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19ED7" w14:textId="77777777" w:rsidR="00D7798B" w:rsidRDefault="00D7798B"/>
    <w:p w14:paraId="3D678A14" w14:textId="77777777" w:rsidR="00D7798B" w:rsidRDefault="00D7798B"/>
    <w:p w14:paraId="4828F14A" w14:textId="77777777" w:rsidR="00D7798B" w:rsidRDefault="00496D2D">
      <w:pPr>
        <w:spacing w:after="40"/>
        <w:jc w:val="center"/>
      </w:pPr>
      <w:r>
        <w:rPr>
          <w:b/>
          <w:sz w:val="32"/>
        </w:rPr>
        <w:t>Universidad Tecnológica de Campeche</w:t>
      </w:r>
    </w:p>
    <w:p w14:paraId="65BD7D6C" w14:textId="77777777" w:rsidR="00D7798B" w:rsidRDefault="00496D2D">
      <w:pPr>
        <w:jc w:val="center"/>
      </w:pPr>
      <w:r>
        <w:rPr>
          <w:sz w:val="24"/>
        </w:rPr>
        <w:t>Ingeniería en Desarrollo y Gestión de Software</w:t>
      </w:r>
    </w:p>
    <w:p w14:paraId="31817466" w14:textId="77777777" w:rsidR="00D7798B" w:rsidRDefault="00D7798B"/>
    <w:p w14:paraId="4E5B3091" w14:textId="77777777" w:rsidR="00D7798B" w:rsidRDefault="00496D2D">
      <w:pPr>
        <w:spacing w:after="40"/>
        <w:jc w:val="center"/>
      </w:pPr>
      <w:r>
        <w:rPr>
          <w:b/>
          <w:color w:val="1F4E8C"/>
          <w:sz w:val="40"/>
        </w:rPr>
        <w:t>Actividad 2 · Segunda parte</w:t>
      </w:r>
    </w:p>
    <w:p w14:paraId="1B62F768" w14:textId="77777777" w:rsidR="00D7798B" w:rsidRDefault="00496D2D">
      <w:pPr>
        <w:spacing w:after="280"/>
        <w:jc w:val="center"/>
      </w:pPr>
      <w:r>
        <w:rPr>
          <w:sz w:val="26"/>
        </w:rPr>
        <w:t>Pruebas de software e integración continua del sistema de control de inventario</w:t>
      </w:r>
    </w:p>
    <w:p w14:paraId="3EBA0442" w14:textId="77777777" w:rsidR="00D7798B" w:rsidRDefault="00496D2D">
      <w:pPr>
        <w:spacing w:after="40"/>
        <w:jc w:val="center"/>
      </w:pPr>
      <w:r>
        <w:rPr>
          <w:b/>
        </w:rPr>
        <w:t xml:space="preserve">Asignatura: </w:t>
      </w:r>
      <w:r>
        <w:t>Gestión del Proceso de Desarrollo de Software</w:t>
      </w:r>
    </w:p>
    <w:p w14:paraId="014229A7" w14:textId="77777777" w:rsidR="00D7798B" w:rsidRDefault="00496D2D">
      <w:pPr>
        <w:spacing w:after="40"/>
        <w:jc w:val="center"/>
      </w:pPr>
      <w:r>
        <w:rPr>
          <w:b/>
        </w:rPr>
        <w:t xml:space="preserve">Enfoque: </w:t>
      </w:r>
      <w:r>
        <w:t>Pruebas de software e integración continua con metodología DevOps</w:t>
      </w:r>
    </w:p>
    <w:p w14:paraId="62449EB1" w14:textId="77777777" w:rsidR="00D7798B" w:rsidRDefault="00496D2D">
      <w:pPr>
        <w:spacing w:after="40"/>
        <w:jc w:val="center"/>
      </w:pPr>
      <w:r>
        <w:rPr>
          <w:b/>
        </w:rPr>
        <w:t xml:space="preserve">Tipo de trabajo: </w:t>
      </w:r>
      <w:r>
        <w:t>Documento técnico de análisis, diseño y validación de software</w:t>
      </w:r>
    </w:p>
    <w:p w14:paraId="7D88E0E3" w14:textId="77777777" w:rsidR="00D7798B" w:rsidRDefault="00D7798B"/>
    <w:p w14:paraId="0728620C" w14:textId="77777777" w:rsidR="00D7798B" w:rsidRDefault="00D7798B"/>
    <w:p w14:paraId="33462A52" w14:textId="77777777" w:rsidR="00D7798B" w:rsidRDefault="00496D2D">
      <w:pPr>
        <w:spacing w:after="40"/>
        <w:jc w:val="center"/>
      </w:pPr>
      <w:r>
        <w:rPr>
          <w:b/>
          <w:sz w:val="24"/>
        </w:rPr>
        <w:t>Equipo</w:t>
      </w:r>
    </w:p>
    <w:p w14:paraId="25D25BF7" w14:textId="77777777" w:rsidR="00D7798B" w:rsidRDefault="00496D2D">
      <w:pPr>
        <w:spacing w:after="20"/>
        <w:jc w:val="center"/>
      </w:pPr>
      <w:r>
        <w:t>Emily Yamilett Pinzón Sánchez · Gestora de proyectos</w:t>
      </w:r>
    </w:p>
    <w:p w14:paraId="121ED3D9" w14:textId="77777777" w:rsidR="00D7798B" w:rsidRDefault="00496D2D">
      <w:pPr>
        <w:spacing w:after="20"/>
        <w:jc w:val="center"/>
      </w:pPr>
      <w:r>
        <w:t>Chuina Guadalupe García Campos · Analista y Tester</w:t>
      </w:r>
    </w:p>
    <w:p w14:paraId="43B1D963" w14:textId="77777777" w:rsidR="00D7798B" w:rsidRDefault="00496D2D">
      <w:pPr>
        <w:spacing w:after="20"/>
        <w:jc w:val="center"/>
      </w:pPr>
      <w:r>
        <w:t>Pablo Alejandro Magaña Hernández · Desarrollador / DevOps</w:t>
      </w:r>
    </w:p>
    <w:p w14:paraId="18ED9597" w14:textId="77777777" w:rsidR="00D7798B" w:rsidRDefault="00496D2D">
      <w:pPr>
        <w:spacing w:after="20"/>
        <w:jc w:val="center"/>
      </w:pPr>
      <w:r>
        <w:t>Emmanuel Hernández Barbis · Diseñador</w:t>
      </w:r>
    </w:p>
    <w:p w14:paraId="6D908789" w14:textId="77777777" w:rsidR="00D7798B" w:rsidRDefault="00496D2D">
      <w:pPr>
        <w:spacing w:after="20"/>
        <w:jc w:val="center"/>
      </w:pPr>
      <w:r>
        <w:t>Ana Edith Rodríguez Pérez · Cliente (aceptación)</w:t>
      </w:r>
    </w:p>
    <w:p w14:paraId="5CAC9020" w14:textId="77777777" w:rsidR="00D7798B" w:rsidRDefault="00D7798B"/>
    <w:p w14:paraId="6321F11E" w14:textId="77777777" w:rsidR="00D7798B" w:rsidRDefault="00D7798B"/>
    <w:p w14:paraId="282BEF68" w14:textId="77777777" w:rsidR="00D7798B" w:rsidRDefault="00496D2D">
      <w:pPr>
        <w:jc w:val="center"/>
      </w:pPr>
      <w:r>
        <w:rPr>
          <w:sz w:val="21"/>
        </w:rPr>
        <w:t>San Francisco de Campeche, Campeche · 30 de octubre de 2026</w:t>
      </w:r>
    </w:p>
    <w:p w14:paraId="388C24A6" w14:textId="77777777" w:rsidR="00D7798B" w:rsidRDefault="00496D2D">
      <w:r>
        <w:br w:type="page"/>
      </w:r>
    </w:p>
    <w:p w14:paraId="7366D329" w14:textId="77777777" w:rsidR="00D7798B" w:rsidRDefault="00496D2D">
      <w:pPr>
        <w:pStyle w:val="Ttulo1"/>
      </w:pPr>
      <w:r>
        <w:lastRenderedPageBreak/>
        <w:t>Introducción</w:t>
      </w:r>
    </w:p>
    <w:p w14:paraId="4ABFCA73" w14:textId="77777777" w:rsidR="00D7798B" w:rsidRDefault="00496D2D">
      <w:r>
        <w:t>Una tienda que vende productos necesita saber qué tiene, cuánto le queda y qué salió con cada venta. Si la existencia registrada no coincide con la real, se venden productos que no hay o no se piden a tiempo los que se están acabando. El caso de estudio es un sistema de control de inventario que registra productos, consulta existencias y actualiza las cantidades con cada venta.</w:t>
      </w:r>
    </w:p>
    <w:p w14:paraId="3AC66FAD" w14:textId="77777777" w:rsidR="00D7798B" w:rsidRDefault="00496D2D">
      <w:r>
        <w:t>Trabajamos sobre el sistema de inventario que el equipo ya tiene (PHP 8, API JSON y archivo de datos JSON). Escribimos cinco requisitos funcionales, el plan de pruebas, diez casos clasificados por nivel, la bitácora de ejecución con el porcentaje de aprobación, dos defectos documentados, el plan para repetir las pruebas al corregirlos y el flujo de integración continua en GitHub Actions.</w:t>
      </w:r>
    </w:p>
    <w:p w14:paraId="69B707C7" w14:textId="77777777" w:rsidR="00D7798B" w:rsidRDefault="00496D2D">
      <w:r>
        <w:t>Seguimos un enfoque DevOps: las pruebas están automatizadas con PHPUnit y corren solas cada vez que alguien sube un cambio al repositorio, de modo que un error se detecta antes de integrarse y no cuando ya está en uso. Los resultados de este documento salen de ejecuciones reales del sistema, no de datos simulados.</w:t>
      </w:r>
    </w:p>
    <w:p w14:paraId="2DB24585" w14:textId="77777777" w:rsidR="00D7798B" w:rsidRDefault="00496D2D">
      <w:pPr>
        <w:pStyle w:val="Listaconvietas"/>
        <w:spacing w:after="40"/>
      </w:pPr>
      <w:r>
        <w:rPr>
          <w:b/>
        </w:rPr>
        <w:t xml:space="preserve">Código y pruebas: </w:t>
      </w:r>
      <w:r>
        <w:t>Actividad 2/sistema (src, tests y scripts)</w:t>
      </w:r>
    </w:p>
    <w:p w14:paraId="2B21CC32" w14:textId="77777777" w:rsidR="00D7798B" w:rsidRDefault="00496D2D">
      <w:pPr>
        <w:pStyle w:val="Listaconvietas"/>
        <w:spacing w:after="40"/>
      </w:pPr>
      <w:r>
        <w:rPr>
          <w:b/>
        </w:rPr>
        <w:t xml:space="preserve">Evidencia: </w:t>
      </w:r>
      <w:r>
        <w:t>sistema/evidencias (JUnit, reporte HTML, JSON y salida de consola)</w:t>
      </w:r>
    </w:p>
    <w:p w14:paraId="4AA35B93" w14:textId="77777777" w:rsidR="00D7798B" w:rsidRDefault="00496D2D">
      <w:pPr>
        <w:pStyle w:val="Listaconvietas"/>
        <w:spacing w:after="40"/>
      </w:pPr>
      <w:r>
        <w:rPr>
          <w:b/>
        </w:rPr>
        <w:t xml:space="preserve">Flujo de CI: </w:t>
      </w:r>
      <w:r>
        <w:t>sistema/.github/workflows/ci.yml</w:t>
      </w:r>
    </w:p>
    <w:p w14:paraId="77FD0631" w14:textId="77777777" w:rsidR="00D7798B" w:rsidRDefault="00496D2D">
      <w:pPr>
        <w:pStyle w:val="Listaconvietas"/>
      </w:pPr>
      <w:r>
        <w:rPr>
          <w:b/>
        </w:rPr>
        <w:t xml:space="preserve">Repositorio en GitHub: </w:t>
      </w:r>
      <w:hyperlink r:id="rId6">
        <w:r>
          <w:rPr>
            <w:color w:val="1F4E8C"/>
            <w:u w:val="single"/>
          </w:rPr>
          <w:t>https://github.com/azharsonix/sistema-inventario-actividad-2</w:t>
        </w:r>
      </w:hyperlink>
    </w:p>
    <w:p w14:paraId="40E3864E" w14:textId="77777777" w:rsidR="00D7798B" w:rsidRDefault="00496D2D">
      <w:pPr>
        <w:pStyle w:val="Ttulo1"/>
      </w:pPr>
      <w:r>
        <w:t>1. Identificación de requisitos funcionales</w:t>
      </w:r>
    </w:p>
    <w:p w14:paraId="73A42597" w14:textId="77777777" w:rsidR="00D7798B" w:rsidRDefault="00496D2D">
      <w:r>
        <w:t>Los requisitos funcionales indican las operaciones que el sistema debe hacer para cubrir lo que necesitan sus usuarios. Cada uno lleva un criterio de aceptación que se puede comprobar con una prueba.</w:t>
      </w:r>
    </w:p>
    <w:tbl>
      <w:tblPr>
        <w:tblStyle w:val="Tablaconcuadrcula"/>
        <w:tblW w:w="0" w:type="auto"/>
        <w:jc w:val="center"/>
        <w:tblLayout w:type="fixed"/>
        <w:tblLook w:val="04A0" w:firstRow="1" w:lastRow="0" w:firstColumn="1" w:lastColumn="0" w:noHBand="0" w:noVBand="1"/>
      </w:tblPr>
      <w:tblGrid>
        <w:gridCol w:w="794"/>
        <w:gridCol w:w="1701"/>
        <w:gridCol w:w="3175"/>
        <w:gridCol w:w="3742"/>
      </w:tblGrid>
      <w:tr w:rsidR="00D7798B" w14:paraId="73093C29" w14:textId="77777777">
        <w:trPr>
          <w:cantSplit/>
          <w:tblHeader/>
          <w:jc w:val="center"/>
        </w:trPr>
        <w:tc>
          <w:tcPr>
            <w:tcW w:w="794" w:type="dxa"/>
            <w:shd w:val="clear" w:color="auto" w:fill="1F4E8C"/>
          </w:tcPr>
          <w:p w14:paraId="7B430817" w14:textId="77777777" w:rsidR="00D7798B" w:rsidRDefault="00496D2D">
            <w:pPr>
              <w:keepNext/>
            </w:pPr>
            <w:r>
              <w:rPr>
                <w:b/>
                <w:color w:val="FFFFFF"/>
                <w:sz w:val="18"/>
              </w:rPr>
              <w:t>ID</w:t>
            </w:r>
          </w:p>
        </w:tc>
        <w:tc>
          <w:tcPr>
            <w:tcW w:w="1701" w:type="dxa"/>
            <w:shd w:val="clear" w:color="auto" w:fill="1F4E8C"/>
          </w:tcPr>
          <w:p w14:paraId="559A4C78" w14:textId="77777777" w:rsidR="00D7798B" w:rsidRDefault="00496D2D">
            <w:pPr>
              <w:keepNext/>
            </w:pPr>
            <w:r>
              <w:rPr>
                <w:b/>
                <w:color w:val="FFFFFF"/>
                <w:sz w:val="18"/>
              </w:rPr>
              <w:t>Req. funcional</w:t>
            </w:r>
          </w:p>
        </w:tc>
        <w:tc>
          <w:tcPr>
            <w:tcW w:w="3175" w:type="dxa"/>
            <w:shd w:val="clear" w:color="auto" w:fill="1F4E8C"/>
          </w:tcPr>
          <w:p w14:paraId="1B748A03" w14:textId="77777777" w:rsidR="00D7798B" w:rsidRDefault="00496D2D">
            <w:pPr>
              <w:keepNext/>
            </w:pPr>
            <w:r>
              <w:rPr>
                <w:b/>
                <w:color w:val="FFFFFF"/>
                <w:sz w:val="18"/>
              </w:rPr>
              <w:t>Qué hace el sistema</w:t>
            </w:r>
          </w:p>
        </w:tc>
        <w:tc>
          <w:tcPr>
            <w:tcW w:w="3742" w:type="dxa"/>
            <w:shd w:val="clear" w:color="auto" w:fill="1F4E8C"/>
          </w:tcPr>
          <w:p w14:paraId="60DF5693" w14:textId="77777777" w:rsidR="00D7798B" w:rsidRDefault="00496D2D">
            <w:pPr>
              <w:keepNext/>
            </w:pPr>
            <w:r>
              <w:rPr>
                <w:b/>
                <w:color w:val="FFFFFF"/>
                <w:sz w:val="18"/>
              </w:rPr>
              <w:t>Criterio de aceptación</w:t>
            </w:r>
          </w:p>
        </w:tc>
      </w:tr>
      <w:tr w:rsidR="00D7798B" w14:paraId="34144B4A" w14:textId="77777777">
        <w:trPr>
          <w:cantSplit/>
          <w:jc w:val="center"/>
        </w:trPr>
        <w:tc>
          <w:tcPr>
            <w:tcW w:w="794" w:type="dxa"/>
          </w:tcPr>
          <w:p w14:paraId="4455ED47" w14:textId="77777777" w:rsidR="00D7798B" w:rsidRDefault="00496D2D">
            <w:pPr>
              <w:keepNext/>
              <w:spacing w:after="20"/>
            </w:pPr>
            <w:r>
              <w:rPr>
                <w:b/>
                <w:sz w:val="18"/>
              </w:rPr>
              <w:t>RF-01</w:t>
            </w:r>
          </w:p>
        </w:tc>
        <w:tc>
          <w:tcPr>
            <w:tcW w:w="1701" w:type="dxa"/>
          </w:tcPr>
          <w:p w14:paraId="2F7C845A" w14:textId="77777777" w:rsidR="00D7798B" w:rsidRDefault="00496D2D">
            <w:pPr>
              <w:keepNext/>
              <w:spacing w:after="20"/>
            </w:pPr>
            <w:r>
              <w:rPr>
                <w:sz w:val="18"/>
              </w:rPr>
              <w:t>Registrar productos</w:t>
            </w:r>
          </w:p>
        </w:tc>
        <w:tc>
          <w:tcPr>
            <w:tcW w:w="3175" w:type="dxa"/>
          </w:tcPr>
          <w:p w14:paraId="56EE3614" w14:textId="77777777" w:rsidR="00D7798B" w:rsidRDefault="00496D2D">
            <w:pPr>
              <w:keepNext/>
              <w:spacing w:after="20"/>
            </w:pPr>
            <w:r>
              <w:rPr>
                <w:sz w:val="18"/>
              </w:rPr>
              <w:t>Captura código, nombre, categoría, precio, existencia inicial y stock mínimo, y valida cada dato.</w:t>
            </w:r>
          </w:p>
        </w:tc>
        <w:tc>
          <w:tcPr>
            <w:tcW w:w="3742" w:type="dxa"/>
          </w:tcPr>
          <w:p w14:paraId="0B9D7EC0" w14:textId="77777777" w:rsidR="00D7798B" w:rsidRDefault="00496D2D">
            <w:pPr>
              <w:keepNext/>
              <w:spacing w:after="20"/>
            </w:pPr>
            <w:r>
              <w:rPr>
                <w:sz w:val="18"/>
              </w:rPr>
              <w:t>El producto se guarda solo si los datos son válidos y el código no está repetido. Rechaza nombre vacío, precio negativo, existencia negativa y códigos fuera de formato (3 a 20 caracteres A-Z, 0-9 o guion).</w:t>
            </w:r>
          </w:p>
        </w:tc>
      </w:tr>
      <w:tr w:rsidR="00D7798B" w14:paraId="2E4529A3" w14:textId="77777777">
        <w:trPr>
          <w:cantSplit/>
          <w:jc w:val="center"/>
        </w:trPr>
        <w:tc>
          <w:tcPr>
            <w:tcW w:w="794" w:type="dxa"/>
          </w:tcPr>
          <w:p w14:paraId="099930ED" w14:textId="77777777" w:rsidR="00D7798B" w:rsidRDefault="00496D2D">
            <w:pPr>
              <w:keepNext/>
              <w:spacing w:after="20"/>
            </w:pPr>
            <w:r>
              <w:rPr>
                <w:b/>
                <w:sz w:val="18"/>
              </w:rPr>
              <w:t>RF-02</w:t>
            </w:r>
          </w:p>
        </w:tc>
        <w:tc>
          <w:tcPr>
            <w:tcW w:w="1701" w:type="dxa"/>
          </w:tcPr>
          <w:p w14:paraId="54F69BCF" w14:textId="77777777" w:rsidR="00D7798B" w:rsidRDefault="00496D2D">
            <w:pPr>
              <w:keepNext/>
              <w:spacing w:after="20"/>
            </w:pPr>
            <w:r>
              <w:rPr>
                <w:sz w:val="18"/>
              </w:rPr>
              <w:t>Consultar existencias</w:t>
            </w:r>
          </w:p>
        </w:tc>
        <w:tc>
          <w:tcPr>
            <w:tcW w:w="3175" w:type="dxa"/>
          </w:tcPr>
          <w:p w14:paraId="13C43862" w14:textId="77777777" w:rsidR="00D7798B" w:rsidRDefault="00496D2D">
            <w:pPr>
              <w:keepNext/>
              <w:spacing w:after="20"/>
            </w:pPr>
            <w:r>
              <w:rPr>
                <w:sz w:val="18"/>
              </w:rPr>
              <w:t>Busca un producto por su código (sin importar mayúsculas o espacios) y lista la existencia de todos.</w:t>
            </w:r>
          </w:p>
        </w:tc>
        <w:tc>
          <w:tcPr>
            <w:tcW w:w="3742" w:type="dxa"/>
          </w:tcPr>
          <w:p w14:paraId="69B3B575" w14:textId="77777777" w:rsidR="00D7798B" w:rsidRDefault="00496D2D">
            <w:pPr>
              <w:keepNext/>
              <w:spacing w:after="20"/>
            </w:pPr>
            <w:r>
              <w:rPr>
                <w:sz w:val="18"/>
              </w:rPr>
              <w:t>Muestra los datos del producto correcto o el mensaje «No existe un producto con el código …».</w:t>
            </w:r>
          </w:p>
        </w:tc>
      </w:tr>
      <w:tr w:rsidR="00D7798B" w14:paraId="18B0419E" w14:textId="77777777">
        <w:trPr>
          <w:cantSplit/>
          <w:jc w:val="center"/>
        </w:trPr>
        <w:tc>
          <w:tcPr>
            <w:tcW w:w="794" w:type="dxa"/>
          </w:tcPr>
          <w:p w14:paraId="2E5B2DC7" w14:textId="77777777" w:rsidR="00D7798B" w:rsidRDefault="00496D2D">
            <w:pPr>
              <w:keepNext/>
              <w:spacing w:after="20"/>
            </w:pPr>
            <w:r>
              <w:rPr>
                <w:b/>
                <w:sz w:val="18"/>
              </w:rPr>
              <w:t>RF-03</w:t>
            </w:r>
          </w:p>
        </w:tc>
        <w:tc>
          <w:tcPr>
            <w:tcW w:w="1701" w:type="dxa"/>
          </w:tcPr>
          <w:p w14:paraId="7AF803C8" w14:textId="77777777" w:rsidR="00D7798B" w:rsidRDefault="00496D2D">
            <w:pPr>
              <w:keepNext/>
              <w:spacing w:after="20"/>
            </w:pPr>
            <w:r>
              <w:rPr>
                <w:sz w:val="18"/>
              </w:rPr>
              <w:t>Registrar ventas y actualizar la existencia</w:t>
            </w:r>
          </w:p>
        </w:tc>
        <w:tc>
          <w:tcPr>
            <w:tcW w:w="3175" w:type="dxa"/>
          </w:tcPr>
          <w:p w14:paraId="17B5FD5B" w14:textId="77777777" w:rsidR="00D7798B" w:rsidRDefault="00496D2D">
            <w:pPr>
              <w:keepNext/>
              <w:spacing w:after="20"/>
            </w:pPr>
            <w:r>
              <w:rPr>
                <w:sz w:val="18"/>
              </w:rPr>
              <w:t>Registra la salida por venta, descuenta las unidades vendidas y guarda el movimiento con la existencia resultante.</w:t>
            </w:r>
          </w:p>
        </w:tc>
        <w:tc>
          <w:tcPr>
            <w:tcW w:w="3742" w:type="dxa"/>
          </w:tcPr>
          <w:p w14:paraId="3BC53C8A" w14:textId="77777777" w:rsidR="00D7798B" w:rsidRDefault="00496D2D">
            <w:pPr>
              <w:keepNext/>
              <w:spacing w:after="20"/>
            </w:pPr>
            <w:r>
              <w:rPr>
                <w:sz w:val="18"/>
              </w:rPr>
              <w:t>Existencia final = existencia inicial − cantidad vendida. Rechaza cantidades de cero, negativas o mayores a la existencia sin cambiar ningún dato.</w:t>
            </w:r>
          </w:p>
        </w:tc>
      </w:tr>
      <w:tr w:rsidR="00D7798B" w14:paraId="38A48672" w14:textId="77777777">
        <w:trPr>
          <w:cantSplit/>
          <w:jc w:val="center"/>
        </w:trPr>
        <w:tc>
          <w:tcPr>
            <w:tcW w:w="794" w:type="dxa"/>
          </w:tcPr>
          <w:p w14:paraId="3CD208D0" w14:textId="77777777" w:rsidR="00D7798B" w:rsidRDefault="00496D2D">
            <w:pPr>
              <w:keepNext/>
              <w:spacing w:after="20"/>
            </w:pPr>
            <w:r>
              <w:rPr>
                <w:b/>
                <w:sz w:val="18"/>
              </w:rPr>
              <w:t>RF-04</w:t>
            </w:r>
          </w:p>
        </w:tc>
        <w:tc>
          <w:tcPr>
            <w:tcW w:w="1701" w:type="dxa"/>
          </w:tcPr>
          <w:p w14:paraId="60A8F92A" w14:textId="77777777" w:rsidR="00D7798B" w:rsidRDefault="00496D2D">
            <w:pPr>
              <w:keepNext/>
              <w:spacing w:after="20"/>
            </w:pPr>
            <w:r>
              <w:rPr>
                <w:sz w:val="18"/>
              </w:rPr>
              <w:t>Registrar entradas de mercancía</w:t>
            </w:r>
          </w:p>
        </w:tc>
        <w:tc>
          <w:tcPr>
            <w:tcW w:w="3175" w:type="dxa"/>
          </w:tcPr>
          <w:p w14:paraId="4D6BA5C9" w14:textId="77777777" w:rsidR="00D7798B" w:rsidRDefault="00496D2D">
            <w:pPr>
              <w:keepNext/>
              <w:spacing w:after="20"/>
            </w:pPr>
            <w:r>
              <w:rPr>
                <w:sz w:val="18"/>
              </w:rPr>
              <w:t>Suma a la existencia la cantidad recibida del proveedor.</w:t>
            </w:r>
          </w:p>
        </w:tc>
        <w:tc>
          <w:tcPr>
            <w:tcW w:w="3742" w:type="dxa"/>
          </w:tcPr>
          <w:p w14:paraId="35C3EE94" w14:textId="77777777" w:rsidR="00D7798B" w:rsidRDefault="00496D2D">
            <w:pPr>
              <w:keepNext/>
              <w:spacing w:after="20"/>
            </w:pPr>
            <w:r>
              <w:rPr>
                <w:sz w:val="18"/>
              </w:rPr>
              <w:t>La existencia aumenta en la cantidad recibida y la entrada aparece en el historial de movimientos.</w:t>
            </w:r>
          </w:p>
        </w:tc>
      </w:tr>
      <w:tr w:rsidR="00D7798B" w14:paraId="335EE876" w14:textId="77777777">
        <w:trPr>
          <w:cantSplit/>
          <w:jc w:val="center"/>
        </w:trPr>
        <w:tc>
          <w:tcPr>
            <w:tcW w:w="794" w:type="dxa"/>
          </w:tcPr>
          <w:p w14:paraId="1AC6A5B9" w14:textId="77777777" w:rsidR="00D7798B" w:rsidRDefault="00496D2D">
            <w:pPr>
              <w:spacing w:after="20"/>
            </w:pPr>
            <w:r>
              <w:rPr>
                <w:b/>
                <w:sz w:val="18"/>
              </w:rPr>
              <w:t>RF-05</w:t>
            </w:r>
          </w:p>
        </w:tc>
        <w:tc>
          <w:tcPr>
            <w:tcW w:w="1701" w:type="dxa"/>
          </w:tcPr>
          <w:p w14:paraId="51D069AC" w14:textId="77777777" w:rsidR="00D7798B" w:rsidRDefault="00496D2D">
            <w:pPr>
              <w:spacing w:after="20"/>
            </w:pPr>
            <w:r>
              <w:rPr>
                <w:sz w:val="18"/>
              </w:rPr>
              <w:t>Reporte de inventario y resurtido</w:t>
            </w:r>
          </w:p>
        </w:tc>
        <w:tc>
          <w:tcPr>
            <w:tcW w:w="3175" w:type="dxa"/>
          </w:tcPr>
          <w:p w14:paraId="4372BF8E" w14:textId="77777777" w:rsidR="00D7798B" w:rsidRDefault="00496D2D">
            <w:pPr>
              <w:spacing w:after="20"/>
            </w:pPr>
            <w:r>
              <w:rPr>
                <w:sz w:val="18"/>
              </w:rPr>
              <w:t>Calcula total de productos, total de unidades, valor del inventario y productos por resurtir.</w:t>
            </w:r>
          </w:p>
        </w:tc>
        <w:tc>
          <w:tcPr>
            <w:tcW w:w="3742" w:type="dxa"/>
          </w:tcPr>
          <w:p w14:paraId="242B7CC9" w14:textId="77777777" w:rsidR="00D7798B" w:rsidRDefault="00496D2D">
            <w:pPr>
              <w:spacing w:after="20"/>
            </w:pPr>
            <w:r>
              <w:rPr>
                <w:sz w:val="18"/>
              </w:rPr>
              <w:t>Lista para resurtir todo producto con existencia igual o menor a su stock mínimo y los totales coinciden con los datos.</w:t>
            </w:r>
          </w:p>
        </w:tc>
      </w:tr>
    </w:tbl>
    <w:p w14:paraId="5B08CE9B" w14:textId="77777777" w:rsidR="00D7798B" w:rsidRDefault="00D7798B">
      <w:pPr>
        <w:spacing w:after="40"/>
      </w:pPr>
    </w:p>
    <w:p w14:paraId="7BEB050B" w14:textId="77777777" w:rsidR="00D7798B" w:rsidRDefault="00496D2D">
      <w:r>
        <w:rPr>
          <w:b/>
        </w:rPr>
        <w:t xml:space="preserve">Relación entre requisitos y pruebas: </w:t>
      </w:r>
      <w:r>
        <w:t>cada requisito tiene al menos un caso de prueba que comprueba su cumplimiento (trazabilidad de requisitos). La matriz muestra qué casos cubren cada requisito; todos quedan cubiertos por dos casos o más.</w:t>
      </w:r>
    </w:p>
    <w:tbl>
      <w:tblPr>
        <w:tblStyle w:val="Tablaconcuadrcula"/>
        <w:tblW w:w="0" w:type="auto"/>
        <w:jc w:val="center"/>
        <w:tblLook w:val="04A0" w:firstRow="1" w:lastRow="0" w:firstColumn="1" w:lastColumn="0" w:noHBand="0" w:noVBand="1"/>
      </w:tblPr>
      <w:tblGrid>
        <w:gridCol w:w="886"/>
        <w:gridCol w:w="886"/>
        <w:gridCol w:w="886"/>
        <w:gridCol w:w="886"/>
        <w:gridCol w:w="886"/>
        <w:gridCol w:w="886"/>
        <w:gridCol w:w="886"/>
        <w:gridCol w:w="886"/>
        <w:gridCol w:w="886"/>
        <w:gridCol w:w="886"/>
        <w:gridCol w:w="886"/>
      </w:tblGrid>
      <w:tr w:rsidR="00D7798B" w14:paraId="7AE44B74" w14:textId="77777777">
        <w:trPr>
          <w:cantSplit/>
          <w:tblHeader/>
          <w:jc w:val="center"/>
        </w:trPr>
        <w:tc>
          <w:tcPr>
            <w:tcW w:w="886" w:type="dxa"/>
            <w:shd w:val="clear" w:color="auto" w:fill="1F4E8C"/>
          </w:tcPr>
          <w:p w14:paraId="022D770D" w14:textId="77777777" w:rsidR="00D7798B" w:rsidRDefault="00496D2D">
            <w:pPr>
              <w:keepNext/>
            </w:pPr>
            <w:r>
              <w:rPr>
                <w:b/>
                <w:color w:val="FFFFFF"/>
                <w:sz w:val="18"/>
              </w:rPr>
              <w:lastRenderedPageBreak/>
              <w:t>RF</w:t>
            </w:r>
          </w:p>
        </w:tc>
        <w:tc>
          <w:tcPr>
            <w:tcW w:w="886" w:type="dxa"/>
            <w:shd w:val="clear" w:color="auto" w:fill="1F4E8C"/>
          </w:tcPr>
          <w:p w14:paraId="253CF189" w14:textId="77777777" w:rsidR="00D7798B" w:rsidRDefault="00496D2D">
            <w:pPr>
              <w:keepNext/>
            </w:pPr>
            <w:r>
              <w:rPr>
                <w:b/>
                <w:color w:val="FFFFFF"/>
                <w:sz w:val="18"/>
              </w:rPr>
              <w:t>CP</w:t>
            </w:r>
            <w:r>
              <w:rPr>
                <w:b/>
                <w:color w:val="FFFFFF"/>
                <w:sz w:val="18"/>
              </w:rPr>
              <w:br/>
              <w:t>01</w:t>
            </w:r>
          </w:p>
        </w:tc>
        <w:tc>
          <w:tcPr>
            <w:tcW w:w="886" w:type="dxa"/>
            <w:shd w:val="clear" w:color="auto" w:fill="1F4E8C"/>
          </w:tcPr>
          <w:p w14:paraId="2E0AD703" w14:textId="77777777" w:rsidR="00D7798B" w:rsidRDefault="00496D2D">
            <w:pPr>
              <w:keepNext/>
            </w:pPr>
            <w:r>
              <w:rPr>
                <w:b/>
                <w:color w:val="FFFFFF"/>
                <w:sz w:val="18"/>
              </w:rPr>
              <w:t>CP</w:t>
            </w:r>
            <w:r>
              <w:rPr>
                <w:b/>
                <w:color w:val="FFFFFF"/>
                <w:sz w:val="18"/>
              </w:rPr>
              <w:br/>
              <w:t>02</w:t>
            </w:r>
          </w:p>
        </w:tc>
        <w:tc>
          <w:tcPr>
            <w:tcW w:w="886" w:type="dxa"/>
            <w:shd w:val="clear" w:color="auto" w:fill="1F4E8C"/>
          </w:tcPr>
          <w:p w14:paraId="70E74815" w14:textId="77777777" w:rsidR="00D7798B" w:rsidRDefault="00496D2D">
            <w:pPr>
              <w:keepNext/>
            </w:pPr>
            <w:r>
              <w:rPr>
                <w:b/>
                <w:color w:val="FFFFFF"/>
                <w:sz w:val="18"/>
              </w:rPr>
              <w:t>CP</w:t>
            </w:r>
            <w:r>
              <w:rPr>
                <w:b/>
                <w:color w:val="FFFFFF"/>
                <w:sz w:val="18"/>
              </w:rPr>
              <w:br/>
              <w:t>03</w:t>
            </w:r>
          </w:p>
        </w:tc>
        <w:tc>
          <w:tcPr>
            <w:tcW w:w="886" w:type="dxa"/>
            <w:shd w:val="clear" w:color="auto" w:fill="1F4E8C"/>
          </w:tcPr>
          <w:p w14:paraId="73C53E18" w14:textId="77777777" w:rsidR="00D7798B" w:rsidRDefault="00496D2D">
            <w:pPr>
              <w:keepNext/>
            </w:pPr>
            <w:r>
              <w:rPr>
                <w:b/>
                <w:color w:val="FFFFFF"/>
                <w:sz w:val="18"/>
              </w:rPr>
              <w:t>CP</w:t>
            </w:r>
            <w:r>
              <w:rPr>
                <w:b/>
                <w:color w:val="FFFFFF"/>
                <w:sz w:val="18"/>
              </w:rPr>
              <w:br/>
              <w:t>04</w:t>
            </w:r>
          </w:p>
        </w:tc>
        <w:tc>
          <w:tcPr>
            <w:tcW w:w="886" w:type="dxa"/>
            <w:shd w:val="clear" w:color="auto" w:fill="1F4E8C"/>
          </w:tcPr>
          <w:p w14:paraId="70EC1148" w14:textId="77777777" w:rsidR="00D7798B" w:rsidRDefault="00496D2D">
            <w:pPr>
              <w:keepNext/>
            </w:pPr>
            <w:r>
              <w:rPr>
                <w:b/>
                <w:color w:val="FFFFFF"/>
                <w:sz w:val="18"/>
              </w:rPr>
              <w:t>CP</w:t>
            </w:r>
            <w:r>
              <w:rPr>
                <w:b/>
                <w:color w:val="FFFFFF"/>
                <w:sz w:val="18"/>
              </w:rPr>
              <w:br/>
              <w:t>05</w:t>
            </w:r>
          </w:p>
        </w:tc>
        <w:tc>
          <w:tcPr>
            <w:tcW w:w="886" w:type="dxa"/>
            <w:shd w:val="clear" w:color="auto" w:fill="1F4E8C"/>
          </w:tcPr>
          <w:p w14:paraId="2B5FED05" w14:textId="77777777" w:rsidR="00D7798B" w:rsidRDefault="00496D2D">
            <w:pPr>
              <w:keepNext/>
            </w:pPr>
            <w:r>
              <w:rPr>
                <w:b/>
                <w:color w:val="FFFFFF"/>
                <w:sz w:val="18"/>
              </w:rPr>
              <w:t>CP</w:t>
            </w:r>
            <w:r>
              <w:rPr>
                <w:b/>
                <w:color w:val="FFFFFF"/>
                <w:sz w:val="18"/>
              </w:rPr>
              <w:br/>
              <w:t>06</w:t>
            </w:r>
          </w:p>
        </w:tc>
        <w:tc>
          <w:tcPr>
            <w:tcW w:w="886" w:type="dxa"/>
            <w:shd w:val="clear" w:color="auto" w:fill="1F4E8C"/>
          </w:tcPr>
          <w:p w14:paraId="1A14A805" w14:textId="77777777" w:rsidR="00D7798B" w:rsidRDefault="00496D2D">
            <w:pPr>
              <w:keepNext/>
            </w:pPr>
            <w:r>
              <w:rPr>
                <w:b/>
                <w:color w:val="FFFFFF"/>
                <w:sz w:val="18"/>
              </w:rPr>
              <w:t>CP</w:t>
            </w:r>
            <w:r>
              <w:rPr>
                <w:b/>
                <w:color w:val="FFFFFF"/>
                <w:sz w:val="18"/>
              </w:rPr>
              <w:br/>
              <w:t>07</w:t>
            </w:r>
          </w:p>
        </w:tc>
        <w:tc>
          <w:tcPr>
            <w:tcW w:w="886" w:type="dxa"/>
            <w:shd w:val="clear" w:color="auto" w:fill="1F4E8C"/>
          </w:tcPr>
          <w:p w14:paraId="257E7B12" w14:textId="77777777" w:rsidR="00D7798B" w:rsidRDefault="00496D2D">
            <w:pPr>
              <w:keepNext/>
            </w:pPr>
            <w:r>
              <w:rPr>
                <w:b/>
                <w:color w:val="FFFFFF"/>
                <w:sz w:val="18"/>
              </w:rPr>
              <w:t>CP</w:t>
            </w:r>
            <w:r>
              <w:rPr>
                <w:b/>
                <w:color w:val="FFFFFF"/>
                <w:sz w:val="18"/>
              </w:rPr>
              <w:br/>
              <w:t>08</w:t>
            </w:r>
          </w:p>
        </w:tc>
        <w:tc>
          <w:tcPr>
            <w:tcW w:w="886" w:type="dxa"/>
            <w:shd w:val="clear" w:color="auto" w:fill="1F4E8C"/>
          </w:tcPr>
          <w:p w14:paraId="00441E4F" w14:textId="77777777" w:rsidR="00D7798B" w:rsidRDefault="00496D2D">
            <w:pPr>
              <w:keepNext/>
            </w:pPr>
            <w:r>
              <w:rPr>
                <w:b/>
                <w:color w:val="FFFFFF"/>
                <w:sz w:val="18"/>
              </w:rPr>
              <w:t>CP</w:t>
            </w:r>
            <w:r>
              <w:rPr>
                <w:b/>
                <w:color w:val="FFFFFF"/>
                <w:sz w:val="18"/>
              </w:rPr>
              <w:br/>
              <w:t>09</w:t>
            </w:r>
          </w:p>
        </w:tc>
        <w:tc>
          <w:tcPr>
            <w:tcW w:w="886" w:type="dxa"/>
            <w:shd w:val="clear" w:color="auto" w:fill="1F4E8C"/>
          </w:tcPr>
          <w:p w14:paraId="504B7C16" w14:textId="77777777" w:rsidR="00D7798B" w:rsidRDefault="00496D2D">
            <w:pPr>
              <w:keepNext/>
            </w:pPr>
            <w:r>
              <w:rPr>
                <w:b/>
                <w:color w:val="FFFFFF"/>
                <w:sz w:val="18"/>
              </w:rPr>
              <w:t>CP</w:t>
            </w:r>
            <w:r>
              <w:rPr>
                <w:b/>
                <w:color w:val="FFFFFF"/>
                <w:sz w:val="18"/>
              </w:rPr>
              <w:br/>
              <w:t>10</w:t>
            </w:r>
          </w:p>
        </w:tc>
      </w:tr>
      <w:tr w:rsidR="00D7798B" w14:paraId="30F697F3" w14:textId="77777777">
        <w:trPr>
          <w:cantSplit/>
          <w:jc w:val="center"/>
        </w:trPr>
        <w:tc>
          <w:tcPr>
            <w:tcW w:w="886" w:type="dxa"/>
          </w:tcPr>
          <w:p w14:paraId="232FAC36" w14:textId="77777777" w:rsidR="00D7798B" w:rsidRDefault="00496D2D">
            <w:pPr>
              <w:keepNext/>
              <w:spacing w:after="20"/>
            </w:pPr>
            <w:r>
              <w:rPr>
                <w:b/>
                <w:sz w:val="18"/>
              </w:rPr>
              <w:t>RF-01</w:t>
            </w:r>
          </w:p>
        </w:tc>
        <w:tc>
          <w:tcPr>
            <w:tcW w:w="886" w:type="dxa"/>
          </w:tcPr>
          <w:p w14:paraId="76EE4BE3" w14:textId="77777777" w:rsidR="00D7798B" w:rsidRDefault="00496D2D">
            <w:pPr>
              <w:keepNext/>
              <w:spacing w:after="20"/>
              <w:jc w:val="center"/>
            </w:pPr>
            <w:r>
              <w:rPr>
                <w:sz w:val="18"/>
              </w:rPr>
              <w:t>✔</w:t>
            </w:r>
          </w:p>
        </w:tc>
        <w:tc>
          <w:tcPr>
            <w:tcW w:w="886" w:type="dxa"/>
          </w:tcPr>
          <w:p w14:paraId="2EE22D1D" w14:textId="77777777" w:rsidR="00D7798B" w:rsidRDefault="00496D2D">
            <w:pPr>
              <w:keepNext/>
              <w:spacing w:after="20"/>
              <w:jc w:val="center"/>
            </w:pPr>
            <w:r>
              <w:rPr>
                <w:sz w:val="18"/>
              </w:rPr>
              <w:t>✔</w:t>
            </w:r>
          </w:p>
        </w:tc>
        <w:tc>
          <w:tcPr>
            <w:tcW w:w="886" w:type="dxa"/>
          </w:tcPr>
          <w:p w14:paraId="35E98FDF" w14:textId="77777777" w:rsidR="00D7798B" w:rsidRDefault="00D7798B">
            <w:pPr>
              <w:keepNext/>
              <w:spacing w:after="20"/>
              <w:jc w:val="center"/>
            </w:pPr>
          </w:p>
        </w:tc>
        <w:tc>
          <w:tcPr>
            <w:tcW w:w="886" w:type="dxa"/>
          </w:tcPr>
          <w:p w14:paraId="5C412BC9" w14:textId="77777777" w:rsidR="00D7798B" w:rsidRDefault="00D7798B">
            <w:pPr>
              <w:keepNext/>
              <w:spacing w:after="20"/>
              <w:jc w:val="center"/>
            </w:pPr>
          </w:p>
        </w:tc>
        <w:tc>
          <w:tcPr>
            <w:tcW w:w="886" w:type="dxa"/>
          </w:tcPr>
          <w:p w14:paraId="4B39ACB0" w14:textId="77777777" w:rsidR="00D7798B" w:rsidRDefault="00D7798B">
            <w:pPr>
              <w:keepNext/>
              <w:spacing w:after="20"/>
              <w:jc w:val="center"/>
            </w:pPr>
          </w:p>
        </w:tc>
        <w:tc>
          <w:tcPr>
            <w:tcW w:w="886" w:type="dxa"/>
          </w:tcPr>
          <w:p w14:paraId="7EA2C0A3" w14:textId="77777777" w:rsidR="00D7798B" w:rsidRDefault="00D7798B">
            <w:pPr>
              <w:keepNext/>
              <w:spacing w:after="20"/>
              <w:jc w:val="center"/>
            </w:pPr>
          </w:p>
        </w:tc>
        <w:tc>
          <w:tcPr>
            <w:tcW w:w="886" w:type="dxa"/>
          </w:tcPr>
          <w:p w14:paraId="44C53236" w14:textId="77777777" w:rsidR="00D7798B" w:rsidRDefault="00496D2D">
            <w:pPr>
              <w:keepNext/>
              <w:spacing w:after="20"/>
              <w:jc w:val="center"/>
            </w:pPr>
            <w:r>
              <w:rPr>
                <w:sz w:val="18"/>
              </w:rPr>
              <w:t>✔</w:t>
            </w:r>
          </w:p>
        </w:tc>
        <w:tc>
          <w:tcPr>
            <w:tcW w:w="886" w:type="dxa"/>
          </w:tcPr>
          <w:p w14:paraId="5C242B57" w14:textId="77777777" w:rsidR="00D7798B" w:rsidRDefault="00D7798B">
            <w:pPr>
              <w:keepNext/>
              <w:spacing w:after="20"/>
              <w:jc w:val="center"/>
            </w:pPr>
          </w:p>
        </w:tc>
        <w:tc>
          <w:tcPr>
            <w:tcW w:w="886" w:type="dxa"/>
          </w:tcPr>
          <w:p w14:paraId="729F8DC2" w14:textId="77777777" w:rsidR="00D7798B" w:rsidRDefault="00D7798B">
            <w:pPr>
              <w:keepNext/>
              <w:spacing w:after="20"/>
              <w:jc w:val="center"/>
            </w:pPr>
          </w:p>
        </w:tc>
        <w:tc>
          <w:tcPr>
            <w:tcW w:w="886" w:type="dxa"/>
          </w:tcPr>
          <w:p w14:paraId="6E0E2D8E" w14:textId="77777777" w:rsidR="00D7798B" w:rsidRDefault="00D7798B">
            <w:pPr>
              <w:keepNext/>
              <w:spacing w:after="20"/>
              <w:jc w:val="center"/>
            </w:pPr>
          </w:p>
        </w:tc>
      </w:tr>
      <w:tr w:rsidR="00D7798B" w14:paraId="6B683FC9" w14:textId="77777777">
        <w:trPr>
          <w:cantSplit/>
          <w:jc w:val="center"/>
        </w:trPr>
        <w:tc>
          <w:tcPr>
            <w:tcW w:w="886" w:type="dxa"/>
          </w:tcPr>
          <w:p w14:paraId="7F300663" w14:textId="77777777" w:rsidR="00D7798B" w:rsidRDefault="00496D2D">
            <w:pPr>
              <w:keepNext/>
              <w:spacing w:after="20"/>
            </w:pPr>
            <w:r>
              <w:rPr>
                <w:b/>
                <w:sz w:val="18"/>
              </w:rPr>
              <w:t>RF-02</w:t>
            </w:r>
          </w:p>
        </w:tc>
        <w:tc>
          <w:tcPr>
            <w:tcW w:w="886" w:type="dxa"/>
          </w:tcPr>
          <w:p w14:paraId="7071FE3F" w14:textId="77777777" w:rsidR="00D7798B" w:rsidRDefault="00D7798B">
            <w:pPr>
              <w:keepNext/>
              <w:spacing w:after="20"/>
              <w:jc w:val="center"/>
            </w:pPr>
          </w:p>
        </w:tc>
        <w:tc>
          <w:tcPr>
            <w:tcW w:w="886" w:type="dxa"/>
          </w:tcPr>
          <w:p w14:paraId="6033A182" w14:textId="77777777" w:rsidR="00D7798B" w:rsidRDefault="00D7798B">
            <w:pPr>
              <w:keepNext/>
              <w:spacing w:after="20"/>
              <w:jc w:val="center"/>
            </w:pPr>
          </w:p>
        </w:tc>
        <w:tc>
          <w:tcPr>
            <w:tcW w:w="886" w:type="dxa"/>
          </w:tcPr>
          <w:p w14:paraId="37C7E459" w14:textId="77777777" w:rsidR="00D7798B" w:rsidRDefault="00D7798B">
            <w:pPr>
              <w:keepNext/>
              <w:spacing w:after="20"/>
              <w:jc w:val="center"/>
            </w:pPr>
          </w:p>
        </w:tc>
        <w:tc>
          <w:tcPr>
            <w:tcW w:w="886" w:type="dxa"/>
          </w:tcPr>
          <w:p w14:paraId="0A90084C" w14:textId="77777777" w:rsidR="00D7798B" w:rsidRDefault="00D7798B">
            <w:pPr>
              <w:keepNext/>
              <w:spacing w:after="20"/>
              <w:jc w:val="center"/>
            </w:pPr>
          </w:p>
        </w:tc>
        <w:tc>
          <w:tcPr>
            <w:tcW w:w="886" w:type="dxa"/>
          </w:tcPr>
          <w:p w14:paraId="529AF68B" w14:textId="77777777" w:rsidR="00D7798B" w:rsidRDefault="00496D2D">
            <w:pPr>
              <w:keepNext/>
              <w:spacing w:after="20"/>
              <w:jc w:val="center"/>
            </w:pPr>
            <w:r>
              <w:rPr>
                <w:sz w:val="18"/>
              </w:rPr>
              <w:t>✔</w:t>
            </w:r>
          </w:p>
        </w:tc>
        <w:tc>
          <w:tcPr>
            <w:tcW w:w="886" w:type="dxa"/>
          </w:tcPr>
          <w:p w14:paraId="1DF10F69" w14:textId="77777777" w:rsidR="00D7798B" w:rsidRDefault="00D7798B">
            <w:pPr>
              <w:keepNext/>
              <w:spacing w:after="20"/>
              <w:jc w:val="center"/>
            </w:pPr>
          </w:p>
        </w:tc>
        <w:tc>
          <w:tcPr>
            <w:tcW w:w="886" w:type="dxa"/>
          </w:tcPr>
          <w:p w14:paraId="43E8EB9D" w14:textId="77777777" w:rsidR="00D7798B" w:rsidRDefault="00496D2D">
            <w:pPr>
              <w:keepNext/>
              <w:spacing w:after="20"/>
              <w:jc w:val="center"/>
            </w:pPr>
            <w:r>
              <w:rPr>
                <w:sz w:val="18"/>
              </w:rPr>
              <w:t>✔</w:t>
            </w:r>
          </w:p>
        </w:tc>
        <w:tc>
          <w:tcPr>
            <w:tcW w:w="886" w:type="dxa"/>
          </w:tcPr>
          <w:p w14:paraId="59A3AFEA" w14:textId="77777777" w:rsidR="00D7798B" w:rsidRDefault="00D7798B">
            <w:pPr>
              <w:keepNext/>
              <w:spacing w:after="20"/>
              <w:jc w:val="center"/>
            </w:pPr>
          </w:p>
        </w:tc>
        <w:tc>
          <w:tcPr>
            <w:tcW w:w="886" w:type="dxa"/>
          </w:tcPr>
          <w:p w14:paraId="77A08197" w14:textId="77777777" w:rsidR="00D7798B" w:rsidRDefault="00D7798B">
            <w:pPr>
              <w:keepNext/>
              <w:spacing w:after="20"/>
              <w:jc w:val="center"/>
            </w:pPr>
          </w:p>
        </w:tc>
        <w:tc>
          <w:tcPr>
            <w:tcW w:w="886" w:type="dxa"/>
          </w:tcPr>
          <w:p w14:paraId="63987909" w14:textId="77777777" w:rsidR="00D7798B" w:rsidRDefault="00496D2D">
            <w:pPr>
              <w:keepNext/>
              <w:spacing w:after="20"/>
              <w:jc w:val="center"/>
            </w:pPr>
            <w:r>
              <w:rPr>
                <w:sz w:val="18"/>
              </w:rPr>
              <w:t>✔</w:t>
            </w:r>
          </w:p>
        </w:tc>
      </w:tr>
      <w:tr w:rsidR="00D7798B" w14:paraId="2F567C0A" w14:textId="77777777">
        <w:trPr>
          <w:cantSplit/>
          <w:jc w:val="center"/>
        </w:trPr>
        <w:tc>
          <w:tcPr>
            <w:tcW w:w="886" w:type="dxa"/>
          </w:tcPr>
          <w:p w14:paraId="1963E2FB" w14:textId="77777777" w:rsidR="00D7798B" w:rsidRDefault="00496D2D">
            <w:pPr>
              <w:keepNext/>
              <w:spacing w:after="20"/>
            </w:pPr>
            <w:r>
              <w:rPr>
                <w:b/>
                <w:sz w:val="18"/>
              </w:rPr>
              <w:t>RF-03</w:t>
            </w:r>
          </w:p>
        </w:tc>
        <w:tc>
          <w:tcPr>
            <w:tcW w:w="886" w:type="dxa"/>
          </w:tcPr>
          <w:p w14:paraId="28076C76" w14:textId="77777777" w:rsidR="00D7798B" w:rsidRDefault="00D7798B">
            <w:pPr>
              <w:keepNext/>
              <w:spacing w:after="20"/>
              <w:jc w:val="center"/>
            </w:pPr>
          </w:p>
        </w:tc>
        <w:tc>
          <w:tcPr>
            <w:tcW w:w="886" w:type="dxa"/>
          </w:tcPr>
          <w:p w14:paraId="3FD8A3F6" w14:textId="77777777" w:rsidR="00D7798B" w:rsidRDefault="00D7798B">
            <w:pPr>
              <w:keepNext/>
              <w:spacing w:after="20"/>
              <w:jc w:val="center"/>
            </w:pPr>
          </w:p>
        </w:tc>
        <w:tc>
          <w:tcPr>
            <w:tcW w:w="886" w:type="dxa"/>
          </w:tcPr>
          <w:p w14:paraId="7516FDF0" w14:textId="77777777" w:rsidR="00D7798B" w:rsidRDefault="00496D2D">
            <w:pPr>
              <w:keepNext/>
              <w:spacing w:after="20"/>
              <w:jc w:val="center"/>
            </w:pPr>
            <w:r>
              <w:rPr>
                <w:sz w:val="18"/>
              </w:rPr>
              <w:t>✔</w:t>
            </w:r>
          </w:p>
        </w:tc>
        <w:tc>
          <w:tcPr>
            <w:tcW w:w="886" w:type="dxa"/>
          </w:tcPr>
          <w:p w14:paraId="0E18DDC5" w14:textId="77777777" w:rsidR="00D7798B" w:rsidRDefault="00496D2D">
            <w:pPr>
              <w:keepNext/>
              <w:spacing w:after="20"/>
              <w:jc w:val="center"/>
            </w:pPr>
            <w:r>
              <w:rPr>
                <w:sz w:val="18"/>
              </w:rPr>
              <w:t>✔</w:t>
            </w:r>
          </w:p>
        </w:tc>
        <w:tc>
          <w:tcPr>
            <w:tcW w:w="886" w:type="dxa"/>
          </w:tcPr>
          <w:p w14:paraId="6B009286" w14:textId="77777777" w:rsidR="00D7798B" w:rsidRDefault="00496D2D">
            <w:pPr>
              <w:keepNext/>
              <w:spacing w:after="20"/>
              <w:jc w:val="center"/>
            </w:pPr>
            <w:r>
              <w:rPr>
                <w:sz w:val="18"/>
              </w:rPr>
              <w:t>✔</w:t>
            </w:r>
          </w:p>
        </w:tc>
        <w:tc>
          <w:tcPr>
            <w:tcW w:w="886" w:type="dxa"/>
          </w:tcPr>
          <w:p w14:paraId="10021538" w14:textId="77777777" w:rsidR="00D7798B" w:rsidRDefault="00496D2D">
            <w:pPr>
              <w:keepNext/>
              <w:spacing w:after="20"/>
              <w:jc w:val="center"/>
            </w:pPr>
            <w:r>
              <w:rPr>
                <w:sz w:val="18"/>
              </w:rPr>
              <w:t>✔</w:t>
            </w:r>
          </w:p>
        </w:tc>
        <w:tc>
          <w:tcPr>
            <w:tcW w:w="886" w:type="dxa"/>
          </w:tcPr>
          <w:p w14:paraId="3AF4C69B" w14:textId="77777777" w:rsidR="00D7798B" w:rsidRDefault="00496D2D">
            <w:pPr>
              <w:keepNext/>
              <w:spacing w:after="20"/>
              <w:jc w:val="center"/>
            </w:pPr>
            <w:r>
              <w:rPr>
                <w:sz w:val="18"/>
              </w:rPr>
              <w:t>✔</w:t>
            </w:r>
          </w:p>
        </w:tc>
        <w:tc>
          <w:tcPr>
            <w:tcW w:w="886" w:type="dxa"/>
          </w:tcPr>
          <w:p w14:paraId="5B740A2A" w14:textId="77777777" w:rsidR="00D7798B" w:rsidRDefault="00496D2D">
            <w:pPr>
              <w:keepNext/>
              <w:spacing w:after="20"/>
              <w:jc w:val="center"/>
            </w:pPr>
            <w:r>
              <w:rPr>
                <w:sz w:val="18"/>
              </w:rPr>
              <w:t>✔</w:t>
            </w:r>
          </w:p>
        </w:tc>
        <w:tc>
          <w:tcPr>
            <w:tcW w:w="886" w:type="dxa"/>
          </w:tcPr>
          <w:p w14:paraId="0DB6CFA4" w14:textId="77777777" w:rsidR="00D7798B" w:rsidRDefault="00D7798B">
            <w:pPr>
              <w:keepNext/>
              <w:spacing w:after="20"/>
              <w:jc w:val="center"/>
            </w:pPr>
          </w:p>
        </w:tc>
        <w:tc>
          <w:tcPr>
            <w:tcW w:w="886" w:type="dxa"/>
          </w:tcPr>
          <w:p w14:paraId="39488D03" w14:textId="77777777" w:rsidR="00D7798B" w:rsidRDefault="00D7798B">
            <w:pPr>
              <w:keepNext/>
              <w:spacing w:after="20"/>
              <w:jc w:val="center"/>
            </w:pPr>
          </w:p>
        </w:tc>
      </w:tr>
      <w:tr w:rsidR="00D7798B" w14:paraId="676CD910" w14:textId="77777777">
        <w:trPr>
          <w:cantSplit/>
          <w:jc w:val="center"/>
        </w:trPr>
        <w:tc>
          <w:tcPr>
            <w:tcW w:w="886" w:type="dxa"/>
          </w:tcPr>
          <w:p w14:paraId="23E15E35" w14:textId="77777777" w:rsidR="00D7798B" w:rsidRDefault="00496D2D">
            <w:pPr>
              <w:keepNext/>
              <w:spacing w:after="20"/>
            </w:pPr>
            <w:r>
              <w:rPr>
                <w:b/>
                <w:sz w:val="18"/>
              </w:rPr>
              <w:t>RF-04</w:t>
            </w:r>
          </w:p>
        </w:tc>
        <w:tc>
          <w:tcPr>
            <w:tcW w:w="886" w:type="dxa"/>
          </w:tcPr>
          <w:p w14:paraId="17E7D12D" w14:textId="77777777" w:rsidR="00D7798B" w:rsidRDefault="00D7798B">
            <w:pPr>
              <w:keepNext/>
              <w:spacing w:after="20"/>
              <w:jc w:val="center"/>
            </w:pPr>
          </w:p>
        </w:tc>
        <w:tc>
          <w:tcPr>
            <w:tcW w:w="886" w:type="dxa"/>
          </w:tcPr>
          <w:p w14:paraId="33506E7C" w14:textId="77777777" w:rsidR="00D7798B" w:rsidRDefault="00D7798B">
            <w:pPr>
              <w:keepNext/>
              <w:spacing w:after="20"/>
              <w:jc w:val="center"/>
            </w:pPr>
          </w:p>
        </w:tc>
        <w:tc>
          <w:tcPr>
            <w:tcW w:w="886" w:type="dxa"/>
          </w:tcPr>
          <w:p w14:paraId="2FAB5B4C" w14:textId="77777777" w:rsidR="00D7798B" w:rsidRDefault="00D7798B">
            <w:pPr>
              <w:keepNext/>
              <w:spacing w:after="20"/>
              <w:jc w:val="center"/>
            </w:pPr>
          </w:p>
        </w:tc>
        <w:tc>
          <w:tcPr>
            <w:tcW w:w="886" w:type="dxa"/>
          </w:tcPr>
          <w:p w14:paraId="5BDA3AB0" w14:textId="77777777" w:rsidR="00D7798B" w:rsidRDefault="00D7798B">
            <w:pPr>
              <w:keepNext/>
              <w:spacing w:after="20"/>
              <w:jc w:val="center"/>
            </w:pPr>
          </w:p>
        </w:tc>
        <w:tc>
          <w:tcPr>
            <w:tcW w:w="886" w:type="dxa"/>
          </w:tcPr>
          <w:p w14:paraId="5E0A6819" w14:textId="77777777" w:rsidR="00D7798B" w:rsidRDefault="00D7798B">
            <w:pPr>
              <w:keepNext/>
              <w:spacing w:after="20"/>
              <w:jc w:val="center"/>
            </w:pPr>
          </w:p>
        </w:tc>
        <w:tc>
          <w:tcPr>
            <w:tcW w:w="886" w:type="dxa"/>
          </w:tcPr>
          <w:p w14:paraId="50487214" w14:textId="77777777" w:rsidR="00D7798B" w:rsidRDefault="00D7798B">
            <w:pPr>
              <w:keepNext/>
              <w:spacing w:after="20"/>
              <w:jc w:val="center"/>
            </w:pPr>
          </w:p>
        </w:tc>
        <w:tc>
          <w:tcPr>
            <w:tcW w:w="886" w:type="dxa"/>
          </w:tcPr>
          <w:p w14:paraId="064D51CB" w14:textId="77777777" w:rsidR="00D7798B" w:rsidRDefault="00D7798B">
            <w:pPr>
              <w:keepNext/>
              <w:spacing w:after="20"/>
              <w:jc w:val="center"/>
            </w:pPr>
          </w:p>
        </w:tc>
        <w:tc>
          <w:tcPr>
            <w:tcW w:w="886" w:type="dxa"/>
          </w:tcPr>
          <w:p w14:paraId="5F479B22" w14:textId="77777777" w:rsidR="00D7798B" w:rsidRDefault="00D7798B">
            <w:pPr>
              <w:keepNext/>
              <w:spacing w:after="20"/>
              <w:jc w:val="center"/>
            </w:pPr>
          </w:p>
        </w:tc>
        <w:tc>
          <w:tcPr>
            <w:tcW w:w="886" w:type="dxa"/>
          </w:tcPr>
          <w:p w14:paraId="59173EA4" w14:textId="77777777" w:rsidR="00D7798B" w:rsidRDefault="00D7798B">
            <w:pPr>
              <w:keepNext/>
              <w:spacing w:after="20"/>
              <w:jc w:val="center"/>
            </w:pPr>
          </w:p>
        </w:tc>
        <w:tc>
          <w:tcPr>
            <w:tcW w:w="886" w:type="dxa"/>
          </w:tcPr>
          <w:p w14:paraId="6BCB0ADE" w14:textId="77777777" w:rsidR="00D7798B" w:rsidRDefault="00496D2D">
            <w:pPr>
              <w:keepNext/>
              <w:spacing w:after="20"/>
              <w:jc w:val="center"/>
            </w:pPr>
            <w:r>
              <w:rPr>
                <w:sz w:val="18"/>
              </w:rPr>
              <w:t>✔</w:t>
            </w:r>
          </w:p>
        </w:tc>
      </w:tr>
      <w:tr w:rsidR="00D7798B" w14:paraId="6FA07C22" w14:textId="77777777">
        <w:trPr>
          <w:cantSplit/>
          <w:jc w:val="center"/>
        </w:trPr>
        <w:tc>
          <w:tcPr>
            <w:tcW w:w="886" w:type="dxa"/>
          </w:tcPr>
          <w:p w14:paraId="55D022BD" w14:textId="77777777" w:rsidR="00D7798B" w:rsidRDefault="00496D2D">
            <w:pPr>
              <w:spacing w:after="20"/>
            </w:pPr>
            <w:r>
              <w:rPr>
                <w:b/>
                <w:sz w:val="18"/>
              </w:rPr>
              <w:t>RF-05</w:t>
            </w:r>
          </w:p>
        </w:tc>
        <w:tc>
          <w:tcPr>
            <w:tcW w:w="886" w:type="dxa"/>
          </w:tcPr>
          <w:p w14:paraId="2CD18407" w14:textId="77777777" w:rsidR="00D7798B" w:rsidRDefault="00D7798B">
            <w:pPr>
              <w:spacing w:after="20"/>
              <w:jc w:val="center"/>
            </w:pPr>
          </w:p>
        </w:tc>
        <w:tc>
          <w:tcPr>
            <w:tcW w:w="886" w:type="dxa"/>
          </w:tcPr>
          <w:p w14:paraId="7CC2D270" w14:textId="77777777" w:rsidR="00D7798B" w:rsidRDefault="00D7798B">
            <w:pPr>
              <w:spacing w:after="20"/>
              <w:jc w:val="center"/>
            </w:pPr>
          </w:p>
        </w:tc>
        <w:tc>
          <w:tcPr>
            <w:tcW w:w="886" w:type="dxa"/>
          </w:tcPr>
          <w:p w14:paraId="591000FB" w14:textId="77777777" w:rsidR="00D7798B" w:rsidRDefault="00D7798B">
            <w:pPr>
              <w:spacing w:after="20"/>
              <w:jc w:val="center"/>
            </w:pPr>
          </w:p>
        </w:tc>
        <w:tc>
          <w:tcPr>
            <w:tcW w:w="886" w:type="dxa"/>
          </w:tcPr>
          <w:p w14:paraId="56028568" w14:textId="77777777" w:rsidR="00D7798B" w:rsidRDefault="00D7798B">
            <w:pPr>
              <w:spacing w:after="20"/>
              <w:jc w:val="center"/>
            </w:pPr>
          </w:p>
        </w:tc>
        <w:tc>
          <w:tcPr>
            <w:tcW w:w="886" w:type="dxa"/>
          </w:tcPr>
          <w:p w14:paraId="39C4DA06" w14:textId="77777777" w:rsidR="00D7798B" w:rsidRDefault="00D7798B">
            <w:pPr>
              <w:spacing w:after="20"/>
              <w:jc w:val="center"/>
            </w:pPr>
          </w:p>
        </w:tc>
        <w:tc>
          <w:tcPr>
            <w:tcW w:w="886" w:type="dxa"/>
          </w:tcPr>
          <w:p w14:paraId="4FECD997" w14:textId="77777777" w:rsidR="00D7798B" w:rsidRDefault="00D7798B">
            <w:pPr>
              <w:spacing w:after="20"/>
              <w:jc w:val="center"/>
            </w:pPr>
          </w:p>
        </w:tc>
        <w:tc>
          <w:tcPr>
            <w:tcW w:w="886" w:type="dxa"/>
          </w:tcPr>
          <w:p w14:paraId="4C6465A6" w14:textId="77777777" w:rsidR="00D7798B" w:rsidRDefault="00D7798B">
            <w:pPr>
              <w:spacing w:after="20"/>
              <w:jc w:val="center"/>
            </w:pPr>
          </w:p>
        </w:tc>
        <w:tc>
          <w:tcPr>
            <w:tcW w:w="886" w:type="dxa"/>
          </w:tcPr>
          <w:p w14:paraId="429C6B72" w14:textId="77777777" w:rsidR="00D7798B" w:rsidRDefault="00D7798B">
            <w:pPr>
              <w:spacing w:after="20"/>
              <w:jc w:val="center"/>
            </w:pPr>
          </w:p>
        </w:tc>
        <w:tc>
          <w:tcPr>
            <w:tcW w:w="886" w:type="dxa"/>
          </w:tcPr>
          <w:p w14:paraId="05D2BB9A" w14:textId="77777777" w:rsidR="00D7798B" w:rsidRDefault="00496D2D">
            <w:pPr>
              <w:spacing w:after="20"/>
              <w:jc w:val="center"/>
            </w:pPr>
            <w:r>
              <w:rPr>
                <w:sz w:val="18"/>
              </w:rPr>
              <w:t>✔</w:t>
            </w:r>
          </w:p>
        </w:tc>
        <w:tc>
          <w:tcPr>
            <w:tcW w:w="886" w:type="dxa"/>
          </w:tcPr>
          <w:p w14:paraId="0073A57E" w14:textId="77777777" w:rsidR="00D7798B" w:rsidRDefault="00D7798B">
            <w:pPr>
              <w:spacing w:after="20"/>
              <w:jc w:val="center"/>
            </w:pPr>
          </w:p>
        </w:tc>
      </w:tr>
    </w:tbl>
    <w:p w14:paraId="7AC70861" w14:textId="77777777" w:rsidR="00D7798B" w:rsidRDefault="00D7798B">
      <w:pPr>
        <w:spacing w:after="40"/>
      </w:pPr>
    </w:p>
    <w:p w14:paraId="40996980" w14:textId="77777777" w:rsidR="00D7798B" w:rsidRDefault="00496D2D">
      <w:pPr>
        <w:pStyle w:val="Ttulo1"/>
      </w:pPr>
      <w:r>
        <w:t>2. Plan de pruebas de software</w:t>
      </w:r>
    </w:p>
    <w:p w14:paraId="58711B81" w14:textId="77777777" w:rsidR="00D7798B" w:rsidRDefault="00496D2D">
      <w:pPr>
        <w:pStyle w:val="Ttulo2"/>
      </w:pPr>
      <w:r>
        <w:t>2.1 Objetivo</w:t>
      </w:r>
    </w:p>
    <w:p w14:paraId="06391310" w14:textId="77777777" w:rsidR="00D7798B" w:rsidRDefault="00496D2D">
      <w:r>
        <w:t>Comprobar que el sistema de control de inventario registra productos, consulta existencias, valida los datos que recibe y actualiza las cantidades con cada venta y cada entrada según RF-01 a RF-05, sin dejar el inventario en un estado incorrecto cuando una operación se rechaza.</w:t>
      </w:r>
    </w:p>
    <w:p w14:paraId="569CEF34" w14:textId="77777777" w:rsidR="00D7798B" w:rsidRDefault="00496D2D">
      <w:pPr>
        <w:pStyle w:val="Ttulo2"/>
      </w:pPr>
      <w:r>
        <w:t>2.2 Alcance</w:t>
      </w:r>
    </w:p>
    <w:p w14:paraId="5D91860A" w14:textId="77777777" w:rsidR="00D7798B" w:rsidRDefault="00496D2D">
      <w:pPr>
        <w:spacing w:after="40"/>
      </w:pPr>
      <w:r>
        <w:t>El plan de pruebas incluye:</w:t>
      </w:r>
    </w:p>
    <w:p w14:paraId="32D019E8" w14:textId="77777777" w:rsidR="00D7798B" w:rsidRDefault="00496D2D">
      <w:pPr>
        <w:pStyle w:val="Listaconvietas"/>
        <w:spacing w:after="40"/>
      </w:pPr>
      <w:r>
        <w:t>Registro de productos nuevos y rechazo de códigos duplicados.</w:t>
      </w:r>
    </w:p>
    <w:p w14:paraId="747E9ED0" w14:textId="77777777" w:rsidR="00D7798B" w:rsidRDefault="00496D2D">
      <w:pPr>
        <w:pStyle w:val="Listaconvietas"/>
        <w:spacing w:after="40"/>
      </w:pPr>
      <w:r>
        <w:t>Validación de datos: nombre requerido, precio y cantidades no negativos, formato del código.</w:t>
      </w:r>
    </w:p>
    <w:p w14:paraId="389F80FB" w14:textId="77777777" w:rsidR="00D7798B" w:rsidRDefault="00496D2D">
      <w:pPr>
        <w:pStyle w:val="Listaconvietas"/>
        <w:spacing w:after="40"/>
      </w:pPr>
      <w:r>
        <w:t>Consulta de productos existentes e inexistentes.</w:t>
      </w:r>
    </w:p>
    <w:p w14:paraId="5A23FAEB" w14:textId="77777777" w:rsidR="00D7798B" w:rsidRDefault="00496D2D">
      <w:pPr>
        <w:pStyle w:val="Listaconvietas"/>
        <w:spacing w:after="40"/>
      </w:pPr>
      <w:r>
        <w:t>Ventas con existencia suficiente e insuficiente.</w:t>
      </w:r>
    </w:p>
    <w:p w14:paraId="315DEC21" w14:textId="77777777" w:rsidR="00D7798B" w:rsidRDefault="00496D2D">
      <w:pPr>
        <w:pStyle w:val="Listaconvietas"/>
        <w:spacing w:after="40"/>
      </w:pPr>
      <w:r>
        <w:t>Actualización de la existencia con cada venta y cada entrada de mercancía.</w:t>
      </w:r>
    </w:p>
    <w:p w14:paraId="7B3870E5" w14:textId="77777777" w:rsidR="00D7798B" w:rsidRDefault="00496D2D">
      <w:pPr>
        <w:pStyle w:val="Listaconvietas"/>
        <w:spacing w:after="40"/>
      </w:pPr>
      <w:r>
        <w:t>Persistencia de los datos en el archivo JSON.</w:t>
      </w:r>
    </w:p>
    <w:p w14:paraId="3F500943" w14:textId="77777777" w:rsidR="00D7798B" w:rsidRDefault="00496D2D">
      <w:pPr>
        <w:pStyle w:val="Listaconvietas"/>
        <w:spacing w:after="40"/>
      </w:pPr>
      <w:r>
        <w:t>Reporte de inventario con productos por resurtir.</w:t>
      </w:r>
    </w:p>
    <w:p w14:paraId="7C8023C8" w14:textId="77777777" w:rsidR="00D7798B" w:rsidRDefault="00496D2D">
      <w:pPr>
        <w:pStyle w:val="Listaconvietas"/>
        <w:spacing w:after="40"/>
      </w:pPr>
      <w:r>
        <w:t>Ejecución automática de las pruebas con integración continua (GitHub Actions).</w:t>
      </w:r>
    </w:p>
    <w:p w14:paraId="5AE9A4B1" w14:textId="77777777" w:rsidR="00D7798B" w:rsidRDefault="00496D2D">
      <w:r>
        <w:t>Quedan fuera del alcance la interfaz gráfica, usuarios y permisos, facturación fiscal, pagos electrónicos, contabilidad, administración de proveedores y pruebas de carga.</w:t>
      </w:r>
    </w:p>
    <w:p w14:paraId="50601003" w14:textId="77777777" w:rsidR="00D7798B" w:rsidRDefault="00496D2D">
      <w:pPr>
        <w:pStyle w:val="Ttulo2"/>
      </w:pPr>
      <w:r>
        <w:t>2.3 Recursos necesarios</w:t>
      </w:r>
    </w:p>
    <w:tbl>
      <w:tblPr>
        <w:tblStyle w:val="Tablaconcuadrcula"/>
        <w:tblW w:w="0" w:type="auto"/>
        <w:jc w:val="center"/>
        <w:tblLayout w:type="fixed"/>
        <w:tblLook w:val="04A0" w:firstRow="1" w:lastRow="0" w:firstColumn="1" w:lastColumn="0" w:noHBand="0" w:noVBand="1"/>
      </w:tblPr>
      <w:tblGrid>
        <w:gridCol w:w="2268"/>
        <w:gridCol w:w="7143"/>
      </w:tblGrid>
      <w:tr w:rsidR="00D7798B" w14:paraId="1359ABBC" w14:textId="77777777">
        <w:trPr>
          <w:cantSplit/>
          <w:tblHeader/>
          <w:jc w:val="center"/>
        </w:trPr>
        <w:tc>
          <w:tcPr>
            <w:tcW w:w="2268" w:type="dxa"/>
            <w:shd w:val="clear" w:color="auto" w:fill="1F4E8C"/>
          </w:tcPr>
          <w:p w14:paraId="10532AA5" w14:textId="77777777" w:rsidR="00D7798B" w:rsidRDefault="00496D2D">
            <w:pPr>
              <w:keepNext/>
            </w:pPr>
            <w:r>
              <w:rPr>
                <w:b/>
                <w:color w:val="FFFFFF"/>
                <w:sz w:val="19"/>
              </w:rPr>
              <w:t>Recurso</w:t>
            </w:r>
          </w:p>
        </w:tc>
        <w:tc>
          <w:tcPr>
            <w:tcW w:w="7143" w:type="dxa"/>
            <w:shd w:val="clear" w:color="auto" w:fill="1F4E8C"/>
          </w:tcPr>
          <w:p w14:paraId="6197B077" w14:textId="77777777" w:rsidR="00D7798B" w:rsidRDefault="00496D2D">
            <w:pPr>
              <w:keepNext/>
            </w:pPr>
            <w:r>
              <w:rPr>
                <w:b/>
                <w:color w:val="FFFFFF"/>
                <w:sz w:val="19"/>
              </w:rPr>
              <w:t>Qué usamos</w:t>
            </w:r>
          </w:p>
        </w:tc>
      </w:tr>
      <w:tr w:rsidR="00D7798B" w14:paraId="5C6A595E" w14:textId="77777777">
        <w:trPr>
          <w:cantSplit/>
          <w:jc w:val="center"/>
        </w:trPr>
        <w:tc>
          <w:tcPr>
            <w:tcW w:w="2268" w:type="dxa"/>
          </w:tcPr>
          <w:p w14:paraId="721E115A" w14:textId="77777777" w:rsidR="00D7798B" w:rsidRDefault="00496D2D">
            <w:pPr>
              <w:keepNext/>
              <w:spacing w:after="20"/>
            </w:pPr>
            <w:r>
              <w:rPr>
                <w:b/>
                <w:sz w:val="19"/>
              </w:rPr>
              <w:t>Hardware</w:t>
            </w:r>
          </w:p>
        </w:tc>
        <w:tc>
          <w:tcPr>
            <w:tcW w:w="7143" w:type="dxa"/>
          </w:tcPr>
          <w:p w14:paraId="068CA388" w14:textId="77777777" w:rsidR="00D7798B" w:rsidRDefault="00496D2D">
            <w:pPr>
              <w:keepNext/>
              <w:spacing w:after="20"/>
            </w:pPr>
            <w:r>
              <w:rPr>
                <w:sz w:val="19"/>
              </w:rPr>
              <w:t>Laptop del equipo con Windows 11 Pro y máquinas virtuales ubuntu-latest de GitHub Actions.</w:t>
            </w:r>
          </w:p>
        </w:tc>
      </w:tr>
      <w:tr w:rsidR="00D7798B" w14:paraId="2477AB97" w14:textId="77777777">
        <w:trPr>
          <w:cantSplit/>
          <w:jc w:val="center"/>
        </w:trPr>
        <w:tc>
          <w:tcPr>
            <w:tcW w:w="2268" w:type="dxa"/>
          </w:tcPr>
          <w:p w14:paraId="76F3577E" w14:textId="77777777" w:rsidR="00D7798B" w:rsidRDefault="00496D2D">
            <w:pPr>
              <w:keepNext/>
              <w:spacing w:after="20"/>
            </w:pPr>
            <w:r>
              <w:rPr>
                <w:b/>
                <w:sz w:val="19"/>
              </w:rPr>
              <w:t>Software</w:t>
            </w:r>
          </w:p>
        </w:tc>
        <w:tc>
          <w:tcPr>
            <w:tcW w:w="7143" w:type="dxa"/>
          </w:tcPr>
          <w:p w14:paraId="70706FA3" w14:textId="77777777" w:rsidR="00D7798B" w:rsidRDefault="00496D2D">
            <w:pPr>
              <w:keepNext/>
              <w:spacing w:after="20"/>
            </w:pPr>
            <w:r>
              <w:rPr>
                <w:sz w:val="19"/>
              </w:rPr>
              <w:t>Sistema de inventario (PHP 8.4.27), archivo de datos JSON y servidor integrado de PHP (php -S) para las pruebas por HTTP.</w:t>
            </w:r>
          </w:p>
        </w:tc>
      </w:tr>
      <w:tr w:rsidR="00D7798B" w14:paraId="106FE737" w14:textId="77777777">
        <w:trPr>
          <w:cantSplit/>
          <w:jc w:val="center"/>
        </w:trPr>
        <w:tc>
          <w:tcPr>
            <w:tcW w:w="2268" w:type="dxa"/>
          </w:tcPr>
          <w:p w14:paraId="1DFE7E93" w14:textId="77777777" w:rsidR="00D7798B" w:rsidRDefault="00496D2D">
            <w:pPr>
              <w:keepNext/>
              <w:spacing w:after="20"/>
            </w:pPr>
            <w:r>
              <w:rPr>
                <w:b/>
                <w:sz w:val="19"/>
              </w:rPr>
              <w:t>Control de versiones</w:t>
            </w:r>
          </w:p>
        </w:tc>
        <w:tc>
          <w:tcPr>
            <w:tcW w:w="7143" w:type="dxa"/>
          </w:tcPr>
          <w:p w14:paraId="474A8227" w14:textId="77777777" w:rsidR="00D7798B" w:rsidRDefault="00496D2D">
            <w:pPr>
              <w:keepNext/>
              <w:spacing w:after="20"/>
            </w:pPr>
            <w:r>
              <w:rPr>
                <w:sz w:val="19"/>
              </w:rPr>
              <w:t>Git y repositorio público en GitHub con ramas main, develop, feature/** y fix/**.</w:t>
            </w:r>
          </w:p>
        </w:tc>
      </w:tr>
      <w:tr w:rsidR="00D7798B" w14:paraId="63505AA9" w14:textId="77777777">
        <w:trPr>
          <w:cantSplit/>
          <w:jc w:val="center"/>
        </w:trPr>
        <w:tc>
          <w:tcPr>
            <w:tcW w:w="2268" w:type="dxa"/>
          </w:tcPr>
          <w:p w14:paraId="3005E2AD" w14:textId="77777777" w:rsidR="00D7798B" w:rsidRDefault="00496D2D">
            <w:pPr>
              <w:keepNext/>
              <w:spacing w:after="20"/>
            </w:pPr>
            <w:r>
              <w:rPr>
                <w:b/>
                <w:sz w:val="19"/>
              </w:rPr>
              <w:t>Pruebas automatizadas</w:t>
            </w:r>
          </w:p>
        </w:tc>
        <w:tc>
          <w:tcPr>
            <w:tcW w:w="7143" w:type="dxa"/>
          </w:tcPr>
          <w:p w14:paraId="6CD5DB70" w14:textId="77777777" w:rsidR="00D7798B" w:rsidRDefault="00496D2D">
            <w:pPr>
              <w:keepNext/>
              <w:spacing w:after="20"/>
            </w:pPr>
            <w:r>
              <w:rPr>
                <w:sz w:val="19"/>
              </w:rPr>
              <w:t>PHPUnit 11.5.56 con Composer; cuatro suites: Unitarias, Integracion, Sistema y Aceptacion.</w:t>
            </w:r>
          </w:p>
        </w:tc>
      </w:tr>
      <w:tr w:rsidR="00D7798B" w14:paraId="265CAA8F" w14:textId="77777777">
        <w:trPr>
          <w:cantSplit/>
          <w:jc w:val="center"/>
        </w:trPr>
        <w:tc>
          <w:tcPr>
            <w:tcW w:w="2268" w:type="dxa"/>
          </w:tcPr>
          <w:p w14:paraId="1CB2F2B8" w14:textId="77777777" w:rsidR="00D7798B" w:rsidRDefault="00496D2D">
            <w:pPr>
              <w:keepNext/>
              <w:spacing w:after="20"/>
            </w:pPr>
            <w:r>
              <w:rPr>
                <w:b/>
                <w:sz w:val="19"/>
              </w:rPr>
              <w:t>Integración continua (CI)</w:t>
            </w:r>
          </w:p>
        </w:tc>
        <w:tc>
          <w:tcPr>
            <w:tcW w:w="7143" w:type="dxa"/>
          </w:tcPr>
          <w:p w14:paraId="181630D9" w14:textId="77777777" w:rsidR="00D7798B" w:rsidRDefault="00496D2D">
            <w:pPr>
              <w:keepNext/>
              <w:spacing w:after="20"/>
            </w:pPr>
            <w:r>
              <w:rPr>
                <w:sz w:val="19"/>
              </w:rPr>
              <w:t>GitHub Actions con el flujo .github/workflows/ci.yml en PHP 8.2, 8.3 y 8.4.</w:t>
            </w:r>
          </w:p>
        </w:tc>
      </w:tr>
      <w:tr w:rsidR="00D7798B" w14:paraId="4988A33A" w14:textId="77777777">
        <w:trPr>
          <w:cantSplit/>
          <w:jc w:val="center"/>
        </w:trPr>
        <w:tc>
          <w:tcPr>
            <w:tcW w:w="2268" w:type="dxa"/>
          </w:tcPr>
          <w:p w14:paraId="4C07EC7E" w14:textId="77777777" w:rsidR="00D7798B" w:rsidRDefault="00496D2D">
            <w:pPr>
              <w:keepNext/>
              <w:spacing w:after="20"/>
            </w:pPr>
            <w:r>
              <w:rPr>
                <w:b/>
                <w:sz w:val="19"/>
              </w:rPr>
              <w:t>Datos de prueba</w:t>
            </w:r>
          </w:p>
        </w:tc>
        <w:tc>
          <w:tcPr>
            <w:tcW w:w="7143" w:type="dxa"/>
          </w:tcPr>
          <w:p w14:paraId="67086E9E" w14:textId="77777777" w:rsidR="00D7798B" w:rsidRDefault="00496D2D">
            <w:pPr>
              <w:keepNext/>
              <w:spacing w:after="20"/>
            </w:pPr>
            <w:r>
              <w:rPr>
                <w:sz w:val="19"/>
              </w:rPr>
              <w:t>Productos ficticios (LAP-001, MOU-010, TEC-005, ACC-002, RED-001) con distintos precios, existencias y mínimos. Cada prueba crea su archivo JSON temporal y lo borra cuando acaba.</w:t>
            </w:r>
          </w:p>
        </w:tc>
      </w:tr>
      <w:tr w:rsidR="00D7798B" w14:paraId="05192C99" w14:textId="77777777">
        <w:trPr>
          <w:cantSplit/>
          <w:jc w:val="center"/>
        </w:trPr>
        <w:tc>
          <w:tcPr>
            <w:tcW w:w="2268" w:type="dxa"/>
          </w:tcPr>
          <w:p w14:paraId="19EABD44" w14:textId="77777777" w:rsidR="00D7798B" w:rsidRDefault="00496D2D">
            <w:pPr>
              <w:spacing w:after="20"/>
            </w:pPr>
            <w:r>
              <w:rPr>
                <w:b/>
                <w:sz w:val="19"/>
              </w:rPr>
              <w:t>Documentación</w:t>
            </w:r>
          </w:p>
        </w:tc>
        <w:tc>
          <w:tcPr>
            <w:tcW w:w="7143" w:type="dxa"/>
          </w:tcPr>
          <w:p w14:paraId="5D6BA155" w14:textId="77777777" w:rsidR="00D7798B" w:rsidRDefault="00496D2D">
            <w:pPr>
              <w:spacing w:after="20"/>
            </w:pPr>
            <w:r>
              <w:rPr>
                <w:sz w:val="19"/>
              </w:rPr>
              <w:t>Plan de pruebas, casos, bitácora de ejecución, informe de defectos y reporte HTML generado por scripts/ejecutar-pruebas.php.</w:t>
            </w:r>
          </w:p>
        </w:tc>
      </w:tr>
    </w:tbl>
    <w:p w14:paraId="31D0A095" w14:textId="77777777" w:rsidR="00D7798B" w:rsidRDefault="00D7798B">
      <w:pPr>
        <w:spacing w:after="40"/>
      </w:pPr>
    </w:p>
    <w:p w14:paraId="2BAD340B" w14:textId="77777777" w:rsidR="00D7798B" w:rsidRDefault="00496D2D">
      <w:pPr>
        <w:pStyle w:val="Ttulo2"/>
      </w:pPr>
      <w:r>
        <w:lastRenderedPageBreak/>
        <w:t>2.4 Responsables</w:t>
      </w:r>
    </w:p>
    <w:tbl>
      <w:tblPr>
        <w:tblStyle w:val="Tablaconcuadrcula"/>
        <w:tblW w:w="0" w:type="auto"/>
        <w:jc w:val="center"/>
        <w:tblLayout w:type="fixed"/>
        <w:tblLook w:val="04A0" w:firstRow="1" w:lastRow="0" w:firstColumn="1" w:lastColumn="0" w:noHBand="0" w:noVBand="1"/>
      </w:tblPr>
      <w:tblGrid>
        <w:gridCol w:w="2381"/>
        <w:gridCol w:w="2608"/>
        <w:gridCol w:w="4422"/>
      </w:tblGrid>
      <w:tr w:rsidR="00D7798B" w14:paraId="08CCA87F" w14:textId="77777777">
        <w:trPr>
          <w:cantSplit/>
          <w:tblHeader/>
          <w:jc w:val="center"/>
        </w:trPr>
        <w:tc>
          <w:tcPr>
            <w:tcW w:w="2381" w:type="dxa"/>
            <w:shd w:val="clear" w:color="auto" w:fill="1F4E8C"/>
          </w:tcPr>
          <w:p w14:paraId="2EB26184" w14:textId="77777777" w:rsidR="00D7798B" w:rsidRDefault="00496D2D">
            <w:pPr>
              <w:keepNext/>
            </w:pPr>
            <w:r>
              <w:rPr>
                <w:b/>
                <w:color w:val="FFFFFF"/>
                <w:sz w:val="19"/>
              </w:rPr>
              <w:t>Rol</w:t>
            </w:r>
          </w:p>
        </w:tc>
        <w:tc>
          <w:tcPr>
            <w:tcW w:w="2608" w:type="dxa"/>
            <w:shd w:val="clear" w:color="auto" w:fill="1F4E8C"/>
          </w:tcPr>
          <w:p w14:paraId="0C53BE6D" w14:textId="77777777" w:rsidR="00D7798B" w:rsidRDefault="00496D2D">
            <w:pPr>
              <w:keepNext/>
            </w:pPr>
            <w:r>
              <w:rPr>
                <w:b/>
                <w:color w:val="FFFFFF"/>
                <w:sz w:val="19"/>
              </w:rPr>
              <w:t>Integrante</w:t>
            </w:r>
          </w:p>
        </w:tc>
        <w:tc>
          <w:tcPr>
            <w:tcW w:w="4422" w:type="dxa"/>
            <w:shd w:val="clear" w:color="auto" w:fill="1F4E8C"/>
          </w:tcPr>
          <w:p w14:paraId="03BD1B4A" w14:textId="77777777" w:rsidR="00D7798B" w:rsidRDefault="00496D2D">
            <w:pPr>
              <w:keepNext/>
            </w:pPr>
            <w:r>
              <w:rPr>
                <w:b/>
                <w:color w:val="FFFFFF"/>
                <w:sz w:val="19"/>
              </w:rPr>
              <w:t>Responsabilidades</w:t>
            </w:r>
          </w:p>
        </w:tc>
      </w:tr>
      <w:tr w:rsidR="00D7798B" w14:paraId="557B7758" w14:textId="77777777">
        <w:trPr>
          <w:cantSplit/>
          <w:jc w:val="center"/>
        </w:trPr>
        <w:tc>
          <w:tcPr>
            <w:tcW w:w="2381" w:type="dxa"/>
          </w:tcPr>
          <w:p w14:paraId="2E68D5F9" w14:textId="77777777" w:rsidR="00D7798B" w:rsidRDefault="00496D2D">
            <w:pPr>
              <w:keepNext/>
              <w:spacing w:after="20"/>
            </w:pPr>
            <w:r>
              <w:rPr>
                <w:b/>
                <w:sz w:val="19"/>
              </w:rPr>
              <w:t>Analista de requisitos</w:t>
            </w:r>
          </w:p>
        </w:tc>
        <w:tc>
          <w:tcPr>
            <w:tcW w:w="2608" w:type="dxa"/>
          </w:tcPr>
          <w:p w14:paraId="06E57007" w14:textId="77777777" w:rsidR="00D7798B" w:rsidRDefault="00496D2D">
            <w:pPr>
              <w:keepNext/>
              <w:spacing w:after="20"/>
            </w:pPr>
            <w:r>
              <w:rPr>
                <w:sz w:val="19"/>
              </w:rPr>
              <w:t>Chuina Guadalupe García Campos</w:t>
            </w:r>
          </w:p>
        </w:tc>
        <w:tc>
          <w:tcPr>
            <w:tcW w:w="4422" w:type="dxa"/>
          </w:tcPr>
          <w:p w14:paraId="2B07635C" w14:textId="77777777" w:rsidR="00D7798B" w:rsidRDefault="00496D2D">
            <w:pPr>
              <w:keepNext/>
              <w:spacing w:after="20"/>
            </w:pPr>
            <w:r>
              <w:rPr>
                <w:sz w:val="19"/>
              </w:rPr>
              <w:t>Redacta y valida los requisitos funcionales con la cliente.</w:t>
            </w:r>
          </w:p>
        </w:tc>
      </w:tr>
      <w:tr w:rsidR="00D7798B" w14:paraId="46690A51" w14:textId="77777777">
        <w:trPr>
          <w:cantSplit/>
          <w:jc w:val="center"/>
        </w:trPr>
        <w:tc>
          <w:tcPr>
            <w:tcW w:w="2381" w:type="dxa"/>
          </w:tcPr>
          <w:p w14:paraId="7C9E4A46" w14:textId="77777777" w:rsidR="00D7798B" w:rsidRDefault="00496D2D">
            <w:pPr>
              <w:keepNext/>
              <w:spacing w:after="20"/>
            </w:pPr>
            <w:r>
              <w:rPr>
                <w:b/>
                <w:sz w:val="19"/>
              </w:rPr>
              <w:t>Desarrollador</w:t>
            </w:r>
          </w:p>
        </w:tc>
        <w:tc>
          <w:tcPr>
            <w:tcW w:w="2608" w:type="dxa"/>
          </w:tcPr>
          <w:p w14:paraId="5F94616E" w14:textId="77777777" w:rsidR="00D7798B" w:rsidRDefault="00496D2D">
            <w:pPr>
              <w:keepNext/>
              <w:spacing w:after="20"/>
            </w:pPr>
            <w:r>
              <w:rPr>
                <w:sz w:val="19"/>
              </w:rPr>
              <w:t>Pablo Alejandro Magaña Hernández</w:t>
            </w:r>
          </w:p>
        </w:tc>
        <w:tc>
          <w:tcPr>
            <w:tcW w:w="4422" w:type="dxa"/>
          </w:tcPr>
          <w:p w14:paraId="5A6A987E" w14:textId="77777777" w:rsidR="00D7798B" w:rsidRDefault="00496D2D">
            <w:pPr>
              <w:keepNext/>
              <w:spacing w:after="20"/>
            </w:pPr>
            <w:r>
              <w:rPr>
                <w:sz w:val="19"/>
              </w:rPr>
              <w:t>Implementa el sistema y corrige los defectos.</w:t>
            </w:r>
          </w:p>
        </w:tc>
      </w:tr>
      <w:tr w:rsidR="00D7798B" w14:paraId="288645C2" w14:textId="77777777">
        <w:trPr>
          <w:cantSplit/>
          <w:jc w:val="center"/>
        </w:trPr>
        <w:tc>
          <w:tcPr>
            <w:tcW w:w="2381" w:type="dxa"/>
          </w:tcPr>
          <w:p w14:paraId="46BD9885" w14:textId="77777777" w:rsidR="00D7798B" w:rsidRDefault="00496D2D">
            <w:pPr>
              <w:keepNext/>
              <w:spacing w:after="20"/>
            </w:pPr>
            <w:r>
              <w:rPr>
                <w:b/>
                <w:sz w:val="19"/>
              </w:rPr>
              <w:t>Ingeniera de pruebas (QA)</w:t>
            </w:r>
          </w:p>
        </w:tc>
        <w:tc>
          <w:tcPr>
            <w:tcW w:w="2608" w:type="dxa"/>
          </w:tcPr>
          <w:p w14:paraId="72911103" w14:textId="77777777" w:rsidR="00D7798B" w:rsidRDefault="00496D2D">
            <w:pPr>
              <w:keepNext/>
              <w:spacing w:after="20"/>
            </w:pPr>
            <w:r>
              <w:rPr>
                <w:sz w:val="19"/>
              </w:rPr>
              <w:t>Chuina Guadalupe García Campos</w:t>
            </w:r>
          </w:p>
        </w:tc>
        <w:tc>
          <w:tcPr>
            <w:tcW w:w="4422" w:type="dxa"/>
          </w:tcPr>
          <w:p w14:paraId="4246931B" w14:textId="77777777" w:rsidR="00D7798B" w:rsidRDefault="00496D2D">
            <w:pPr>
              <w:keepNext/>
              <w:spacing w:after="20"/>
            </w:pPr>
            <w:r>
              <w:rPr>
                <w:sz w:val="19"/>
              </w:rPr>
              <w:t>Diseña, ejecuta y documenta las pruebas; registra los defectos.</w:t>
            </w:r>
          </w:p>
        </w:tc>
      </w:tr>
      <w:tr w:rsidR="00D7798B" w14:paraId="54C24646" w14:textId="77777777">
        <w:trPr>
          <w:cantSplit/>
          <w:jc w:val="center"/>
        </w:trPr>
        <w:tc>
          <w:tcPr>
            <w:tcW w:w="2381" w:type="dxa"/>
          </w:tcPr>
          <w:p w14:paraId="422ED9E0" w14:textId="77777777" w:rsidR="00D7798B" w:rsidRDefault="00496D2D">
            <w:pPr>
              <w:keepNext/>
              <w:spacing w:after="20"/>
            </w:pPr>
            <w:r>
              <w:rPr>
                <w:b/>
                <w:sz w:val="19"/>
              </w:rPr>
              <w:t>Responsable DevOps</w:t>
            </w:r>
          </w:p>
        </w:tc>
        <w:tc>
          <w:tcPr>
            <w:tcW w:w="2608" w:type="dxa"/>
          </w:tcPr>
          <w:p w14:paraId="1A693B45" w14:textId="77777777" w:rsidR="00D7798B" w:rsidRDefault="00496D2D">
            <w:pPr>
              <w:keepNext/>
              <w:spacing w:after="20"/>
            </w:pPr>
            <w:r>
              <w:rPr>
                <w:sz w:val="19"/>
              </w:rPr>
              <w:t>Pablo Alejandro Magaña Hernández</w:t>
            </w:r>
          </w:p>
        </w:tc>
        <w:tc>
          <w:tcPr>
            <w:tcW w:w="4422" w:type="dxa"/>
          </w:tcPr>
          <w:p w14:paraId="52139830" w14:textId="77777777" w:rsidR="00D7798B" w:rsidRDefault="00496D2D">
            <w:pPr>
              <w:keepNext/>
              <w:spacing w:after="20"/>
            </w:pPr>
            <w:r>
              <w:rPr>
                <w:sz w:val="19"/>
              </w:rPr>
              <w:t>Configura el repositorio, la protección de ramas y el flujo de integración continua.</w:t>
            </w:r>
          </w:p>
        </w:tc>
      </w:tr>
      <w:tr w:rsidR="00D7798B" w14:paraId="3980736C" w14:textId="77777777">
        <w:trPr>
          <w:cantSplit/>
          <w:jc w:val="center"/>
        </w:trPr>
        <w:tc>
          <w:tcPr>
            <w:tcW w:w="2381" w:type="dxa"/>
          </w:tcPr>
          <w:p w14:paraId="3C0EC74B" w14:textId="77777777" w:rsidR="00D7798B" w:rsidRDefault="00496D2D">
            <w:pPr>
              <w:keepNext/>
              <w:spacing w:after="20"/>
            </w:pPr>
            <w:r>
              <w:rPr>
                <w:b/>
                <w:sz w:val="19"/>
              </w:rPr>
              <w:t>Product Owner / usuaria representante</w:t>
            </w:r>
          </w:p>
        </w:tc>
        <w:tc>
          <w:tcPr>
            <w:tcW w:w="2608" w:type="dxa"/>
          </w:tcPr>
          <w:p w14:paraId="1E005640" w14:textId="77777777" w:rsidR="00D7798B" w:rsidRDefault="00496D2D">
            <w:pPr>
              <w:keepNext/>
              <w:spacing w:after="20"/>
            </w:pPr>
            <w:r>
              <w:rPr>
                <w:sz w:val="19"/>
              </w:rPr>
              <w:t>Ana Edith Rodríguez Pérez</w:t>
            </w:r>
          </w:p>
        </w:tc>
        <w:tc>
          <w:tcPr>
            <w:tcW w:w="4422" w:type="dxa"/>
          </w:tcPr>
          <w:p w14:paraId="0DF98C1A" w14:textId="77777777" w:rsidR="00D7798B" w:rsidRDefault="00496D2D">
            <w:pPr>
              <w:keepNext/>
              <w:spacing w:after="20"/>
            </w:pPr>
            <w:r>
              <w:rPr>
                <w:sz w:val="19"/>
              </w:rPr>
              <w:t>Valida que el sistema cumpla lo que necesita la tienda (CP-09 y CP-10).</w:t>
            </w:r>
          </w:p>
        </w:tc>
      </w:tr>
      <w:tr w:rsidR="00D7798B" w14:paraId="702DE3FD" w14:textId="77777777">
        <w:trPr>
          <w:cantSplit/>
          <w:jc w:val="center"/>
        </w:trPr>
        <w:tc>
          <w:tcPr>
            <w:tcW w:w="2381" w:type="dxa"/>
          </w:tcPr>
          <w:p w14:paraId="0FD8D5FF" w14:textId="77777777" w:rsidR="00D7798B" w:rsidRDefault="00496D2D">
            <w:pPr>
              <w:keepNext/>
              <w:spacing w:after="20"/>
            </w:pPr>
            <w:r>
              <w:rPr>
                <w:b/>
                <w:sz w:val="19"/>
              </w:rPr>
              <w:t>Gestora de proyectos</w:t>
            </w:r>
          </w:p>
        </w:tc>
        <w:tc>
          <w:tcPr>
            <w:tcW w:w="2608" w:type="dxa"/>
          </w:tcPr>
          <w:p w14:paraId="0C96505C" w14:textId="77777777" w:rsidR="00D7798B" w:rsidRDefault="00496D2D">
            <w:pPr>
              <w:keepNext/>
              <w:spacing w:after="20"/>
            </w:pPr>
            <w:r>
              <w:rPr>
                <w:sz w:val="19"/>
              </w:rPr>
              <w:t>Emily Yamilett Pinzón Sánchez</w:t>
            </w:r>
          </w:p>
        </w:tc>
        <w:tc>
          <w:tcPr>
            <w:tcW w:w="4422" w:type="dxa"/>
          </w:tcPr>
          <w:p w14:paraId="7D95A027" w14:textId="77777777" w:rsidR="00D7798B" w:rsidRDefault="00496D2D">
            <w:pPr>
              <w:keepNext/>
              <w:spacing w:after="20"/>
            </w:pPr>
            <w:r>
              <w:rPr>
                <w:sz w:val="19"/>
              </w:rPr>
              <w:t>Aprueba el plan, revisa los Pull Requests y da seguimiento a los defectos.</w:t>
            </w:r>
          </w:p>
        </w:tc>
      </w:tr>
      <w:tr w:rsidR="00D7798B" w14:paraId="3ED832FC" w14:textId="77777777">
        <w:trPr>
          <w:cantSplit/>
          <w:jc w:val="center"/>
        </w:trPr>
        <w:tc>
          <w:tcPr>
            <w:tcW w:w="2381" w:type="dxa"/>
          </w:tcPr>
          <w:p w14:paraId="2B904970" w14:textId="77777777" w:rsidR="00D7798B" w:rsidRDefault="00496D2D">
            <w:pPr>
              <w:spacing w:after="20"/>
            </w:pPr>
            <w:r>
              <w:rPr>
                <w:b/>
                <w:sz w:val="19"/>
              </w:rPr>
              <w:t>Diseñador</w:t>
            </w:r>
          </w:p>
        </w:tc>
        <w:tc>
          <w:tcPr>
            <w:tcW w:w="2608" w:type="dxa"/>
          </w:tcPr>
          <w:p w14:paraId="595E1026" w14:textId="77777777" w:rsidR="00D7798B" w:rsidRDefault="00496D2D">
            <w:pPr>
              <w:spacing w:after="20"/>
            </w:pPr>
            <w:r>
              <w:rPr>
                <w:sz w:val="19"/>
              </w:rPr>
              <w:t>Emmanuel Hernández Barbis</w:t>
            </w:r>
          </w:p>
        </w:tc>
        <w:tc>
          <w:tcPr>
            <w:tcW w:w="4422" w:type="dxa"/>
          </w:tcPr>
          <w:p w14:paraId="089E6011" w14:textId="77777777" w:rsidR="00D7798B" w:rsidRDefault="00496D2D">
            <w:pPr>
              <w:spacing w:after="20"/>
            </w:pPr>
            <w:r>
              <w:rPr>
                <w:sz w:val="19"/>
              </w:rPr>
              <w:t>Revisa que los mensajes de error sean claros para el usuario.</w:t>
            </w:r>
          </w:p>
        </w:tc>
      </w:tr>
    </w:tbl>
    <w:p w14:paraId="0728B9FA" w14:textId="77777777" w:rsidR="00D7798B" w:rsidRDefault="00D7798B">
      <w:pPr>
        <w:spacing w:after="40"/>
      </w:pPr>
    </w:p>
    <w:p w14:paraId="407369C9" w14:textId="77777777" w:rsidR="00D7798B" w:rsidRDefault="00496D2D">
      <w:r>
        <w:rPr>
          <w:i/>
        </w:rPr>
        <w:t>Nota: somos un equipo pequeño y algunas personas tienen más de un rol. Quien corrige un defecto no es quien lo verifica: Pablo corrige y Chuina repite las pruebas.</w:t>
      </w:r>
    </w:p>
    <w:p w14:paraId="26AE262D" w14:textId="77777777" w:rsidR="00D7798B" w:rsidRDefault="00496D2D">
      <w:pPr>
        <w:pStyle w:val="Ttulo2"/>
      </w:pPr>
      <w:r>
        <w:t>2.5 Criterios de entrada y salida</w:t>
      </w:r>
    </w:p>
    <w:p w14:paraId="01FB643E" w14:textId="77777777" w:rsidR="00D7798B" w:rsidRDefault="00496D2D">
      <w:pPr>
        <w:spacing w:after="40"/>
      </w:pPr>
      <w:r>
        <w:rPr>
          <w:b/>
        </w:rPr>
        <w:t>Criterios de entrada:</w:t>
      </w:r>
    </w:p>
    <w:p w14:paraId="24415479" w14:textId="77777777" w:rsidR="00D7798B" w:rsidRDefault="00496D2D">
      <w:pPr>
        <w:pStyle w:val="Listaconvietas"/>
        <w:spacing w:after="40"/>
      </w:pPr>
      <w:r>
        <w:t>Los requisitos RF-01 a RF-05 están documentados.</w:t>
      </w:r>
    </w:p>
    <w:p w14:paraId="79527767" w14:textId="77777777" w:rsidR="00D7798B" w:rsidRDefault="00496D2D">
      <w:pPr>
        <w:pStyle w:val="Listaconvietas"/>
        <w:spacing w:after="40"/>
      </w:pPr>
      <w:r>
        <w:t>Existe una versión ejecutable del sistema en la rama y composer install termina sin errores.</w:t>
      </w:r>
    </w:p>
    <w:p w14:paraId="6BBBAC44" w14:textId="77777777" w:rsidR="00D7798B" w:rsidRDefault="00496D2D">
      <w:pPr>
        <w:pStyle w:val="Listaconvietas"/>
        <w:spacing w:after="40"/>
      </w:pPr>
      <w:r>
        <w:t>El entorno de pruebas está configurado (PHP, PHPUnit y el servidor de pruebas levantan).</w:t>
      </w:r>
    </w:p>
    <w:p w14:paraId="19CCA4AA" w14:textId="77777777" w:rsidR="00D7798B" w:rsidRDefault="00496D2D">
      <w:pPr>
        <w:pStyle w:val="Listaconvietas"/>
        <w:spacing w:after="40"/>
      </w:pPr>
      <w:r>
        <w:t>Los datos de prueba están preparados en los archivos de prueba.</w:t>
      </w:r>
    </w:p>
    <w:p w14:paraId="5AD5E041" w14:textId="77777777" w:rsidR="00D7798B" w:rsidRDefault="00496D2D">
      <w:pPr>
        <w:spacing w:after="40"/>
      </w:pPr>
      <w:r>
        <w:rPr>
          <w:b/>
        </w:rPr>
        <w:t>Criterios de salida:</w:t>
      </w:r>
    </w:p>
    <w:p w14:paraId="5A08F6ED" w14:textId="77777777" w:rsidR="00D7798B" w:rsidRDefault="00496D2D">
      <w:pPr>
        <w:pStyle w:val="Listaconvietas"/>
        <w:spacing w:after="40"/>
      </w:pPr>
      <w:r>
        <w:t>Los diez casos planificados se ejecutaron.</w:t>
      </w:r>
    </w:p>
    <w:p w14:paraId="24F5CFB8" w14:textId="77777777" w:rsidR="00D7798B" w:rsidRDefault="00496D2D">
      <w:pPr>
        <w:pStyle w:val="Listaconvietas"/>
        <w:spacing w:after="40"/>
      </w:pPr>
      <w:r>
        <w:t>Los resultados están en la bitácora y en sistema/evidencias.</w:t>
      </w:r>
    </w:p>
    <w:p w14:paraId="052E95B9" w14:textId="77777777" w:rsidR="00D7798B" w:rsidRDefault="00496D2D">
      <w:pPr>
        <w:pStyle w:val="Listaconvietas"/>
        <w:spacing w:after="40"/>
      </w:pPr>
      <w:r>
        <w:t>No queda ningún defecto crítico o de prioridad alta abierto.</w:t>
      </w:r>
    </w:p>
    <w:p w14:paraId="67327F72" w14:textId="77777777" w:rsidR="00D7798B" w:rsidRDefault="00496D2D">
      <w:pPr>
        <w:pStyle w:val="Listaconvietas"/>
        <w:spacing w:after="40"/>
      </w:pPr>
      <w:r>
        <w:t>Cada defecto corregido tiene su prueba de repetición aprobada.</w:t>
      </w:r>
    </w:p>
    <w:p w14:paraId="17501CD2" w14:textId="77777777" w:rsidR="00D7798B" w:rsidRDefault="00496D2D">
      <w:pPr>
        <w:pStyle w:val="Listaconvietas"/>
        <w:spacing w:after="40"/>
      </w:pPr>
      <w:r>
        <w:t>La regresión completa y el pipeline de CI están en verde.</w:t>
      </w:r>
    </w:p>
    <w:p w14:paraId="776E670C" w14:textId="77777777" w:rsidR="00D7798B" w:rsidRDefault="00496D2D">
      <w:pPr>
        <w:pStyle w:val="Ttulo1"/>
      </w:pPr>
      <w:r>
        <w:t>3. Diseño de casos de prueba</w:t>
      </w:r>
    </w:p>
    <w:p w14:paraId="6174317E" w14:textId="77777777" w:rsidR="00D7798B" w:rsidRDefault="00496D2D">
      <w:r>
        <w:t>Diseñamos diez casos (la práctica pide al menos seis). Cada uno está automatizado y lleva su ID en el nombre de la prueba, así el reporte y GitHub Actions muestran el mismo ID que este documento.</w:t>
      </w:r>
    </w:p>
    <w:p w14:paraId="419B8B9C" w14:textId="77777777" w:rsidR="00D7798B" w:rsidRDefault="00496D2D">
      <w:pPr>
        <w:pStyle w:val="Ttulo3"/>
      </w:pPr>
      <w:r>
        <w:lastRenderedPageBreak/>
        <w:t>Caso de prueba CP-01: Registro correcto de producto</w:t>
      </w:r>
    </w:p>
    <w:tbl>
      <w:tblPr>
        <w:tblStyle w:val="Tablaconcuadrcula"/>
        <w:tblW w:w="0" w:type="auto"/>
        <w:tblLook w:val="04A0" w:firstRow="1" w:lastRow="0" w:firstColumn="1" w:lastColumn="0" w:noHBand="0" w:noVBand="1"/>
      </w:tblPr>
      <w:tblGrid>
        <w:gridCol w:w="2154"/>
        <w:gridCol w:w="7257"/>
      </w:tblGrid>
      <w:tr w:rsidR="00D7798B" w14:paraId="1A4516C8" w14:textId="77777777">
        <w:trPr>
          <w:cantSplit/>
        </w:trPr>
        <w:tc>
          <w:tcPr>
            <w:tcW w:w="2154" w:type="dxa"/>
            <w:shd w:val="clear" w:color="auto" w:fill="E8F0FB"/>
          </w:tcPr>
          <w:p w14:paraId="0747BB8A" w14:textId="77777777" w:rsidR="00D7798B" w:rsidRDefault="00496D2D">
            <w:pPr>
              <w:keepNext/>
            </w:pPr>
            <w:r>
              <w:rPr>
                <w:b/>
                <w:sz w:val="20"/>
              </w:rPr>
              <w:t>Caso</w:t>
            </w:r>
          </w:p>
        </w:tc>
        <w:tc>
          <w:tcPr>
            <w:tcW w:w="7257" w:type="dxa"/>
          </w:tcPr>
          <w:p w14:paraId="65F244C5" w14:textId="77777777" w:rsidR="00D7798B" w:rsidRDefault="00496D2D">
            <w:pPr>
              <w:keepNext/>
              <w:spacing w:after="20"/>
            </w:pPr>
            <w:r>
              <w:rPr>
                <w:sz w:val="20"/>
              </w:rPr>
              <w:t>CP-01 – Registro válido (unitaria)</w:t>
            </w:r>
          </w:p>
        </w:tc>
      </w:tr>
      <w:tr w:rsidR="00D7798B" w14:paraId="43D1F5C2" w14:textId="77777777">
        <w:trPr>
          <w:cantSplit/>
        </w:trPr>
        <w:tc>
          <w:tcPr>
            <w:tcW w:w="2154" w:type="dxa"/>
            <w:shd w:val="clear" w:color="auto" w:fill="E8F0FB"/>
          </w:tcPr>
          <w:p w14:paraId="6787A8A2" w14:textId="77777777" w:rsidR="00D7798B" w:rsidRDefault="00496D2D">
            <w:pPr>
              <w:keepNext/>
            </w:pPr>
            <w:r>
              <w:rPr>
                <w:b/>
                <w:sz w:val="20"/>
              </w:rPr>
              <w:t>Requisito asociado</w:t>
            </w:r>
          </w:p>
        </w:tc>
        <w:tc>
          <w:tcPr>
            <w:tcW w:w="7257" w:type="dxa"/>
          </w:tcPr>
          <w:p w14:paraId="5A5D2E9C" w14:textId="77777777" w:rsidR="00D7798B" w:rsidRDefault="00496D2D">
            <w:pPr>
              <w:keepNext/>
              <w:spacing w:after="20"/>
            </w:pPr>
            <w:r>
              <w:rPr>
                <w:sz w:val="20"/>
              </w:rPr>
              <w:t>RF-01</w:t>
            </w:r>
          </w:p>
        </w:tc>
      </w:tr>
      <w:tr w:rsidR="00D7798B" w14:paraId="74043459" w14:textId="77777777">
        <w:trPr>
          <w:cantSplit/>
        </w:trPr>
        <w:tc>
          <w:tcPr>
            <w:tcW w:w="2154" w:type="dxa"/>
            <w:shd w:val="clear" w:color="auto" w:fill="E8F0FB"/>
          </w:tcPr>
          <w:p w14:paraId="68CDDA35" w14:textId="77777777" w:rsidR="00D7798B" w:rsidRDefault="00496D2D">
            <w:pPr>
              <w:keepNext/>
            </w:pPr>
            <w:r>
              <w:rPr>
                <w:b/>
                <w:sz w:val="20"/>
              </w:rPr>
              <w:t>Objetivo</w:t>
            </w:r>
          </w:p>
        </w:tc>
        <w:tc>
          <w:tcPr>
            <w:tcW w:w="7257" w:type="dxa"/>
          </w:tcPr>
          <w:p w14:paraId="3C390F14" w14:textId="77777777" w:rsidR="00D7798B" w:rsidRDefault="00496D2D">
            <w:pPr>
              <w:keepNext/>
              <w:spacing w:after="20"/>
            </w:pPr>
            <w:r>
              <w:rPr>
                <w:sz w:val="20"/>
              </w:rPr>
              <w:t>Comprobar que un producto con datos válidos se registra.</w:t>
            </w:r>
          </w:p>
        </w:tc>
      </w:tr>
      <w:tr w:rsidR="00D7798B" w14:paraId="5E7C5FB8" w14:textId="77777777">
        <w:trPr>
          <w:cantSplit/>
        </w:trPr>
        <w:tc>
          <w:tcPr>
            <w:tcW w:w="2154" w:type="dxa"/>
            <w:shd w:val="clear" w:color="auto" w:fill="E8F0FB"/>
          </w:tcPr>
          <w:p w14:paraId="6059427A" w14:textId="77777777" w:rsidR="00D7798B" w:rsidRDefault="00496D2D">
            <w:pPr>
              <w:keepNext/>
            </w:pPr>
            <w:r>
              <w:rPr>
                <w:b/>
                <w:sz w:val="20"/>
              </w:rPr>
              <w:t>Precondición</w:t>
            </w:r>
          </w:p>
        </w:tc>
        <w:tc>
          <w:tcPr>
            <w:tcW w:w="7257" w:type="dxa"/>
          </w:tcPr>
          <w:p w14:paraId="5B581DCE" w14:textId="77777777" w:rsidR="00D7798B" w:rsidRDefault="00496D2D">
            <w:pPr>
              <w:keepNext/>
              <w:spacing w:after="20"/>
            </w:pPr>
            <w:r>
              <w:rPr>
                <w:sz w:val="20"/>
              </w:rPr>
              <w:t>El inventario está vacío y el código MOU-010 no existe.</w:t>
            </w:r>
          </w:p>
        </w:tc>
      </w:tr>
      <w:tr w:rsidR="00D7798B" w14:paraId="0F649BA7" w14:textId="77777777">
        <w:trPr>
          <w:cantSplit/>
        </w:trPr>
        <w:tc>
          <w:tcPr>
            <w:tcW w:w="2154" w:type="dxa"/>
            <w:shd w:val="clear" w:color="auto" w:fill="E8F0FB"/>
          </w:tcPr>
          <w:p w14:paraId="647107A8" w14:textId="77777777" w:rsidR="00D7798B" w:rsidRDefault="00496D2D">
            <w:pPr>
              <w:keepNext/>
            </w:pPr>
            <w:r>
              <w:rPr>
                <w:b/>
                <w:sz w:val="20"/>
              </w:rPr>
              <w:t>Datos de entrada</w:t>
            </w:r>
          </w:p>
        </w:tc>
        <w:tc>
          <w:tcPr>
            <w:tcW w:w="7257" w:type="dxa"/>
          </w:tcPr>
          <w:p w14:paraId="5F3FB4DC" w14:textId="77777777" w:rsidR="00D7798B" w:rsidRDefault="00496D2D">
            <w:pPr>
              <w:keepNext/>
              <w:spacing w:after="20"/>
            </w:pPr>
            <w:r>
              <w:rPr>
                <w:sz w:val="20"/>
              </w:rPr>
              <w:t>Código: « mou-010 » (con espacios y en minúsculas)</w:t>
            </w:r>
          </w:p>
          <w:p w14:paraId="2A0A4D4A" w14:textId="77777777" w:rsidR="00D7798B" w:rsidRDefault="00496D2D">
            <w:pPr>
              <w:keepNext/>
              <w:spacing w:after="20"/>
            </w:pPr>
            <w:r>
              <w:rPr>
                <w:sz w:val="20"/>
              </w:rPr>
              <w:t>Nombre: Mouse inalámbrico · Categoría: Periféricos</w:t>
            </w:r>
          </w:p>
          <w:p w14:paraId="6843E2E7" w14:textId="77777777" w:rsidR="00D7798B" w:rsidRDefault="00496D2D">
            <w:pPr>
              <w:keepNext/>
              <w:spacing w:after="20"/>
            </w:pPr>
            <w:r>
              <w:rPr>
                <w:sz w:val="20"/>
              </w:rPr>
              <w:t>Precio: $250.00 · Existencia inicial: 30 · Stock mínimo: 5</w:t>
            </w:r>
          </w:p>
        </w:tc>
      </w:tr>
      <w:tr w:rsidR="00D7798B" w14:paraId="2117DD42" w14:textId="77777777">
        <w:trPr>
          <w:cantSplit/>
        </w:trPr>
        <w:tc>
          <w:tcPr>
            <w:tcW w:w="2154" w:type="dxa"/>
            <w:shd w:val="clear" w:color="auto" w:fill="E8F0FB"/>
          </w:tcPr>
          <w:p w14:paraId="21B40014" w14:textId="77777777" w:rsidR="00D7798B" w:rsidRDefault="00496D2D">
            <w:pPr>
              <w:keepNext/>
            </w:pPr>
            <w:r>
              <w:rPr>
                <w:b/>
                <w:sz w:val="20"/>
              </w:rPr>
              <w:t>Procedimiento</w:t>
            </w:r>
          </w:p>
        </w:tc>
        <w:tc>
          <w:tcPr>
            <w:tcW w:w="7257" w:type="dxa"/>
          </w:tcPr>
          <w:p w14:paraId="1173D1C4" w14:textId="77777777" w:rsidR="00D7798B" w:rsidRDefault="00496D2D">
            <w:pPr>
              <w:keepNext/>
              <w:spacing w:after="20"/>
            </w:pPr>
            <w:r>
              <w:rPr>
                <w:sz w:val="20"/>
              </w:rPr>
              <w:t>1. Crear un inventario vacío.</w:t>
            </w:r>
          </w:p>
          <w:p w14:paraId="2342FF28" w14:textId="77777777" w:rsidR="00D7798B" w:rsidRDefault="00496D2D">
            <w:pPr>
              <w:keepNext/>
              <w:spacing w:after="20"/>
            </w:pPr>
            <w:r>
              <w:rPr>
                <w:sz w:val="20"/>
              </w:rPr>
              <w:t>2. Registrar el producto con los datos de entrada.</w:t>
            </w:r>
          </w:p>
          <w:p w14:paraId="5C4368C9" w14:textId="77777777" w:rsidR="00D7798B" w:rsidRDefault="00496D2D">
            <w:pPr>
              <w:keepNext/>
              <w:spacing w:after="20"/>
            </w:pPr>
            <w:r>
              <w:rPr>
                <w:sz w:val="20"/>
              </w:rPr>
              <w:t>3. Consultar el producto por su código.</w:t>
            </w:r>
          </w:p>
        </w:tc>
      </w:tr>
      <w:tr w:rsidR="00D7798B" w14:paraId="319E9CBF" w14:textId="77777777">
        <w:trPr>
          <w:cantSplit/>
        </w:trPr>
        <w:tc>
          <w:tcPr>
            <w:tcW w:w="2154" w:type="dxa"/>
            <w:shd w:val="clear" w:color="auto" w:fill="E8F0FB"/>
          </w:tcPr>
          <w:p w14:paraId="2B8FF895" w14:textId="77777777" w:rsidR="00D7798B" w:rsidRDefault="00496D2D">
            <w:pPr>
              <w:keepNext/>
            </w:pPr>
            <w:r>
              <w:rPr>
                <w:b/>
                <w:sz w:val="20"/>
              </w:rPr>
              <w:t>Resultado esperado</w:t>
            </w:r>
          </w:p>
        </w:tc>
        <w:tc>
          <w:tcPr>
            <w:tcW w:w="7257" w:type="dxa"/>
          </w:tcPr>
          <w:p w14:paraId="4D402A2B" w14:textId="77777777" w:rsidR="00D7798B" w:rsidRDefault="00496D2D">
            <w:pPr>
              <w:keepNext/>
              <w:spacing w:after="20"/>
            </w:pPr>
            <w:r>
              <w:rPr>
                <w:sz w:val="20"/>
              </w:rPr>
              <w:t>Se guarda con código MOU-010 y existencia 30; el inventario tiene 1 producto.</w:t>
            </w:r>
          </w:p>
        </w:tc>
      </w:tr>
      <w:tr w:rsidR="00D7798B" w14:paraId="6DDC1844" w14:textId="77777777">
        <w:trPr>
          <w:cantSplit/>
        </w:trPr>
        <w:tc>
          <w:tcPr>
            <w:tcW w:w="2154" w:type="dxa"/>
            <w:shd w:val="clear" w:color="auto" w:fill="E8F0FB"/>
          </w:tcPr>
          <w:p w14:paraId="2CF01F28" w14:textId="77777777" w:rsidR="00D7798B" w:rsidRDefault="00496D2D">
            <w:r>
              <w:rPr>
                <w:b/>
                <w:sz w:val="20"/>
              </w:rPr>
              <w:t>Prueba automatizada</w:t>
            </w:r>
          </w:p>
        </w:tc>
        <w:tc>
          <w:tcPr>
            <w:tcW w:w="7257" w:type="dxa"/>
          </w:tcPr>
          <w:p w14:paraId="12E81E38" w14:textId="77777777" w:rsidR="00D7798B" w:rsidRDefault="00496D2D">
            <w:pPr>
              <w:spacing w:after="20"/>
            </w:pPr>
            <w:r>
              <w:rPr>
                <w:sz w:val="20"/>
              </w:rPr>
              <w:t>tests/Unitarias/RegistroProductoTest.php</w:t>
            </w:r>
          </w:p>
        </w:tc>
      </w:tr>
    </w:tbl>
    <w:p w14:paraId="2F9BE54F" w14:textId="77777777" w:rsidR="00D7798B" w:rsidRDefault="00D7798B">
      <w:pPr>
        <w:spacing w:after="40"/>
      </w:pPr>
    </w:p>
    <w:p w14:paraId="0AB8E43D" w14:textId="77777777" w:rsidR="00D7798B" w:rsidRDefault="00496D2D">
      <w:pPr>
        <w:pStyle w:val="Ttulo3"/>
      </w:pPr>
      <w:r>
        <w:t>Caso de prueba CP-02: Rechazo de código duplicado</w:t>
      </w:r>
    </w:p>
    <w:tbl>
      <w:tblPr>
        <w:tblStyle w:val="Tablaconcuadrcula"/>
        <w:tblW w:w="0" w:type="auto"/>
        <w:tblLook w:val="04A0" w:firstRow="1" w:lastRow="0" w:firstColumn="1" w:lastColumn="0" w:noHBand="0" w:noVBand="1"/>
      </w:tblPr>
      <w:tblGrid>
        <w:gridCol w:w="2154"/>
        <w:gridCol w:w="7257"/>
      </w:tblGrid>
      <w:tr w:rsidR="00D7798B" w14:paraId="4F76BAAB" w14:textId="77777777">
        <w:trPr>
          <w:cantSplit/>
        </w:trPr>
        <w:tc>
          <w:tcPr>
            <w:tcW w:w="2154" w:type="dxa"/>
            <w:shd w:val="clear" w:color="auto" w:fill="E8F0FB"/>
          </w:tcPr>
          <w:p w14:paraId="7218B825" w14:textId="77777777" w:rsidR="00D7798B" w:rsidRDefault="00496D2D">
            <w:pPr>
              <w:keepNext/>
            </w:pPr>
            <w:r>
              <w:rPr>
                <w:b/>
                <w:sz w:val="20"/>
              </w:rPr>
              <w:t>Caso</w:t>
            </w:r>
          </w:p>
        </w:tc>
        <w:tc>
          <w:tcPr>
            <w:tcW w:w="7257" w:type="dxa"/>
          </w:tcPr>
          <w:p w14:paraId="395D684A" w14:textId="77777777" w:rsidR="00D7798B" w:rsidRDefault="00496D2D">
            <w:pPr>
              <w:keepNext/>
              <w:spacing w:after="20"/>
            </w:pPr>
            <w:r>
              <w:rPr>
                <w:sz w:val="20"/>
              </w:rPr>
              <w:t>CP-02 – Validación de datos (unitaria)</w:t>
            </w:r>
          </w:p>
        </w:tc>
      </w:tr>
      <w:tr w:rsidR="00D7798B" w14:paraId="660A847C" w14:textId="77777777">
        <w:trPr>
          <w:cantSplit/>
        </w:trPr>
        <w:tc>
          <w:tcPr>
            <w:tcW w:w="2154" w:type="dxa"/>
            <w:shd w:val="clear" w:color="auto" w:fill="E8F0FB"/>
          </w:tcPr>
          <w:p w14:paraId="18E41F85" w14:textId="77777777" w:rsidR="00D7798B" w:rsidRDefault="00496D2D">
            <w:pPr>
              <w:keepNext/>
            </w:pPr>
            <w:r>
              <w:rPr>
                <w:b/>
                <w:sz w:val="20"/>
              </w:rPr>
              <w:t>Requisito asociado</w:t>
            </w:r>
          </w:p>
        </w:tc>
        <w:tc>
          <w:tcPr>
            <w:tcW w:w="7257" w:type="dxa"/>
          </w:tcPr>
          <w:p w14:paraId="0299EC4A" w14:textId="77777777" w:rsidR="00D7798B" w:rsidRDefault="00496D2D">
            <w:pPr>
              <w:keepNext/>
              <w:spacing w:after="20"/>
            </w:pPr>
            <w:r>
              <w:rPr>
                <w:sz w:val="20"/>
              </w:rPr>
              <w:t>RF-01</w:t>
            </w:r>
          </w:p>
        </w:tc>
      </w:tr>
      <w:tr w:rsidR="00D7798B" w14:paraId="4C2C5EA0" w14:textId="77777777">
        <w:trPr>
          <w:cantSplit/>
        </w:trPr>
        <w:tc>
          <w:tcPr>
            <w:tcW w:w="2154" w:type="dxa"/>
            <w:shd w:val="clear" w:color="auto" w:fill="E8F0FB"/>
          </w:tcPr>
          <w:p w14:paraId="3C896C54" w14:textId="77777777" w:rsidR="00D7798B" w:rsidRDefault="00496D2D">
            <w:pPr>
              <w:keepNext/>
            </w:pPr>
            <w:r>
              <w:rPr>
                <w:b/>
                <w:sz w:val="20"/>
              </w:rPr>
              <w:t>Objetivo</w:t>
            </w:r>
          </w:p>
        </w:tc>
        <w:tc>
          <w:tcPr>
            <w:tcW w:w="7257" w:type="dxa"/>
          </w:tcPr>
          <w:p w14:paraId="7F0DB6D7" w14:textId="77777777" w:rsidR="00D7798B" w:rsidRDefault="00496D2D">
            <w:pPr>
              <w:keepNext/>
              <w:spacing w:after="20"/>
            </w:pPr>
            <w:r>
              <w:rPr>
                <w:sz w:val="20"/>
              </w:rPr>
              <w:t>Comprobar que el sistema no permite dos productos con el mismo código.</w:t>
            </w:r>
          </w:p>
        </w:tc>
      </w:tr>
      <w:tr w:rsidR="00D7798B" w14:paraId="18393D6F" w14:textId="77777777">
        <w:trPr>
          <w:cantSplit/>
        </w:trPr>
        <w:tc>
          <w:tcPr>
            <w:tcW w:w="2154" w:type="dxa"/>
            <w:shd w:val="clear" w:color="auto" w:fill="E8F0FB"/>
          </w:tcPr>
          <w:p w14:paraId="5D36F82A" w14:textId="77777777" w:rsidR="00D7798B" w:rsidRDefault="00496D2D">
            <w:pPr>
              <w:keepNext/>
            </w:pPr>
            <w:r>
              <w:rPr>
                <w:b/>
                <w:sz w:val="20"/>
              </w:rPr>
              <w:t>Precondición</w:t>
            </w:r>
          </w:p>
        </w:tc>
        <w:tc>
          <w:tcPr>
            <w:tcW w:w="7257" w:type="dxa"/>
          </w:tcPr>
          <w:p w14:paraId="20DB4D82" w14:textId="77777777" w:rsidR="00D7798B" w:rsidRDefault="00496D2D">
            <w:pPr>
              <w:keepNext/>
              <w:spacing w:after="20"/>
            </w:pPr>
            <w:r>
              <w:rPr>
                <w:sz w:val="20"/>
              </w:rPr>
              <w:t>Existe LAP-001 (Laptop Lenovo).</w:t>
            </w:r>
          </w:p>
        </w:tc>
      </w:tr>
      <w:tr w:rsidR="00D7798B" w14:paraId="5C1E7CEB" w14:textId="77777777">
        <w:trPr>
          <w:cantSplit/>
        </w:trPr>
        <w:tc>
          <w:tcPr>
            <w:tcW w:w="2154" w:type="dxa"/>
            <w:shd w:val="clear" w:color="auto" w:fill="E8F0FB"/>
          </w:tcPr>
          <w:p w14:paraId="66F6908E" w14:textId="77777777" w:rsidR="00D7798B" w:rsidRDefault="00496D2D">
            <w:pPr>
              <w:keepNext/>
            </w:pPr>
            <w:r>
              <w:rPr>
                <w:b/>
                <w:sz w:val="20"/>
              </w:rPr>
              <w:t>Datos de entrada</w:t>
            </w:r>
          </w:p>
        </w:tc>
        <w:tc>
          <w:tcPr>
            <w:tcW w:w="7257" w:type="dxa"/>
          </w:tcPr>
          <w:p w14:paraId="1C14917F" w14:textId="77777777" w:rsidR="00D7798B" w:rsidRDefault="00496D2D">
            <w:pPr>
              <w:keepNext/>
              <w:spacing w:after="20"/>
            </w:pPr>
            <w:r>
              <w:rPr>
                <w:sz w:val="20"/>
              </w:rPr>
              <w:t>Código: «lap-001» · Nombre: Otra laptop</w:t>
            </w:r>
          </w:p>
        </w:tc>
      </w:tr>
      <w:tr w:rsidR="00D7798B" w14:paraId="164FCDF2" w14:textId="77777777">
        <w:trPr>
          <w:cantSplit/>
        </w:trPr>
        <w:tc>
          <w:tcPr>
            <w:tcW w:w="2154" w:type="dxa"/>
            <w:shd w:val="clear" w:color="auto" w:fill="E8F0FB"/>
          </w:tcPr>
          <w:p w14:paraId="18AB1DAA" w14:textId="77777777" w:rsidR="00D7798B" w:rsidRDefault="00496D2D">
            <w:pPr>
              <w:keepNext/>
            </w:pPr>
            <w:r>
              <w:rPr>
                <w:b/>
                <w:sz w:val="20"/>
              </w:rPr>
              <w:t>Procedimiento</w:t>
            </w:r>
          </w:p>
        </w:tc>
        <w:tc>
          <w:tcPr>
            <w:tcW w:w="7257" w:type="dxa"/>
          </w:tcPr>
          <w:p w14:paraId="779DB183" w14:textId="77777777" w:rsidR="00D7798B" w:rsidRDefault="00496D2D">
            <w:pPr>
              <w:keepNext/>
              <w:spacing w:after="20"/>
            </w:pPr>
            <w:r>
              <w:rPr>
                <w:sz w:val="20"/>
              </w:rPr>
              <w:t>1. Intentar registrar el producto.</w:t>
            </w:r>
          </w:p>
          <w:p w14:paraId="77AFD59D" w14:textId="77777777" w:rsidR="00D7798B" w:rsidRDefault="00496D2D">
            <w:pPr>
              <w:keepNext/>
              <w:spacing w:after="20"/>
            </w:pPr>
            <w:r>
              <w:rPr>
                <w:sz w:val="20"/>
              </w:rPr>
              <w:t>2. Revisar el mensaje.</w:t>
            </w:r>
          </w:p>
          <w:p w14:paraId="2FA2DEF3" w14:textId="77777777" w:rsidR="00D7798B" w:rsidRDefault="00496D2D">
            <w:pPr>
              <w:keepNext/>
              <w:spacing w:after="20"/>
            </w:pPr>
            <w:r>
              <w:rPr>
                <w:sz w:val="20"/>
              </w:rPr>
              <w:t>3. Contar los productos y revisar el nombre de LAP-001.</w:t>
            </w:r>
          </w:p>
        </w:tc>
      </w:tr>
      <w:tr w:rsidR="00D7798B" w14:paraId="3B4871F2" w14:textId="77777777">
        <w:trPr>
          <w:cantSplit/>
        </w:trPr>
        <w:tc>
          <w:tcPr>
            <w:tcW w:w="2154" w:type="dxa"/>
            <w:shd w:val="clear" w:color="auto" w:fill="E8F0FB"/>
          </w:tcPr>
          <w:p w14:paraId="0E9C8333" w14:textId="77777777" w:rsidR="00D7798B" w:rsidRDefault="00496D2D">
            <w:pPr>
              <w:keepNext/>
            </w:pPr>
            <w:r>
              <w:rPr>
                <w:b/>
                <w:sz w:val="20"/>
              </w:rPr>
              <w:t>Resultado esperado</w:t>
            </w:r>
          </w:p>
        </w:tc>
        <w:tc>
          <w:tcPr>
            <w:tcW w:w="7257" w:type="dxa"/>
          </w:tcPr>
          <w:p w14:paraId="2561FD8B" w14:textId="77777777" w:rsidR="00D7798B" w:rsidRDefault="00496D2D">
            <w:pPr>
              <w:keepNext/>
              <w:spacing w:after="20"/>
            </w:pPr>
            <w:r>
              <w:rPr>
                <w:sz w:val="20"/>
              </w:rPr>
              <w:t>Error «Ya existe un producto con el código LAP-001.»; sigue habiendo 1 producto y conserva su nombre.</w:t>
            </w:r>
          </w:p>
        </w:tc>
      </w:tr>
      <w:tr w:rsidR="00D7798B" w14:paraId="0AF50B1A" w14:textId="77777777">
        <w:trPr>
          <w:cantSplit/>
        </w:trPr>
        <w:tc>
          <w:tcPr>
            <w:tcW w:w="2154" w:type="dxa"/>
            <w:shd w:val="clear" w:color="auto" w:fill="E8F0FB"/>
          </w:tcPr>
          <w:p w14:paraId="65483072" w14:textId="77777777" w:rsidR="00D7798B" w:rsidRDefault="00496D2D">
            <w:r>
              <w:rPr>
                <w:b/>
                <w:sz w:val="20"/>
              </w:rPr>
              <w:t>Prueba automatizada</w:t>
            </w:r>
          </w:p>
        </w:tc>
        <w:tc>
          <w:tcPr>
            <w:tcW w:w="7257" w:type="dxa"/>
          </w:tcPr>
          <w:p w14:paraId="1D7775F5" w14:textId="77777777" w:rsidR="00D7798B" w:rsidRDefault="00496D2D">
            <w:pPr>
              <w:spacing w:after="20"/>
            </w:pPr>
            <w:r>
              <w:rPr>
                <w:sz w:val="20"/>
              </w:rPr>
              <w:t>tests/Unitarias/RegistroProductoTest.php</w:t>
            </w:r>
          </w:p>
        </w:tc>
      </w:tr>
    </w:tbl>
    <w:p w14:paraId="75B7A8C7" w14:textId="77777777" w:rsidR="00D7798B" w:rsidRDefault="00D7798B">
      <w:pPr>
        <w:spacing w:after="40"/>
      </w:pPr>
    </w:p>
    <w:p w14:paraId="21D2CD4F" w14:textId="77777777" w:rsidR="00D7798B" w:rsidRDefault="00496D2D">
      <w:pPr>
        <w:pStyle w:val="Ttulo3"/>
      </w:pPr>
      <w:r>
        <w:t>Caso de prueba CP-03: Venta con existencia suficiente</w:t>
      </w:r>
    </w:p>
    <w:tbl>
      <w:tblPr>
        <w:tblStyle w:val="Tablaconcuadrcula"/>
        <w:tblW w:w="0" w:type="auto"/>
        <w:tblLook w:val="04A0" w:firstRow="1" w:lastRow="0" w:firstColumn="1" w:lastColumn="0" w:noHBand="0" w:noVBand="1"/>
      </w:tblPr>
      <w:tblGrid>
        <w:gridCol w:w="2154"/>
        <w:gridCol w:w="7257"/>
      </w:tblGrid>
      <w:tr w:rsidR="00D7798B" w14:paraId="6E7AFE48" w14:textId="77777777">
        <w:trPr>
          <w:cantSplit/>
        </w:trPr>
        <w:tc>
          <w:tcPr>
            <w:tcW w:w="2154" w:type="dxa"/>
            <w:shd w:val="clear" w:color="auto" w:fill="E8F0FB"/>
          </w:tcPr>
          <w:p w14:paraId="2F1B22A5" w14:textId="77777777" w:rsidR="00D7798B" w:rsidRDefault="00496D2D">
            <w:pPr>
              <w:keepNext/>
            </w:pPr>
            <w:r>
              <w:rPr>
                <w:b/>
                <w:sz w:val="20"/>
              </w:rPr>
              <w:t>Caso</w:t>
            </w:r>
          </w:p>
        </w:tc>
        <w:tc>
          <w:tcPr>
            <w:tcW w:w="7257" w:type="dxa"/>
          </w:tcPr>
          <w:p w14:paraId="3F0CF0B4" w14:textId="77777777" w:rsidR="00D7798B" w:rsidRDefault="00496D2D">
            <w:pPr>
              <w:keepNext/>
              <w:spacing w:after="20"/>
            </w:pPr>
            <w:r>
              <w:rPr>
                <w:sz w:val="20"/>
              </w:rPr>
              <w:t>CP-03 – Venta válida (unitaria)</w:t>
            </w:r>
          </w:p>
        </w:tc>
      </w:tr>
      <w:tr w:rsidR="00D7798B" w14:paraId="2D0EB672" w14:textId="77777777">
        <w:trPr>
          <w:cantSplit/>
        </w:trPr>
        <w:tc>
          <w:tcPr>
            <w:tcW w:w="2154" w:type="dxa"/>
            <w:shd w:val="clear" w:color="auto" w:fill="E8F0FB"/>
          </w:tcPr>
          <w:p w14:paraId="7F7A08A3" w14:textId="77777777" w:rsidR="00D7798B" w:rsidRDefault="00496D2D">
            <w:pPr>
              <w:keepNext/>
            </w:pPr>
            <w:r>
              <w:rPr>
                <w:b/>
                <w:sz w:val="20"/>
              </w:rPr>
              <w:t>Requisito asociado</w:t>
            </w:r>
          </w:p>
        </w:tc>
        <w:tc>
          <w:tcPr>
            <w:tcW w:w="7257" w:type="dxa"/>
          </w:tcPr>
          <w:p w14:paraId="07AA586B" w14:textId="77777777" w:rsidR="00D7798B" w:rsidRDefault="00496D2D">
            <w:pPr>
              <w:keepNext/>
              <w:spacing w:after="20"/>
            </w:pPr>
            <w:r>
              <w:rPr>
                <w:sz w:val="20"/>
              </w:rPr>
              <w:t>RF-03</w:t>
            </w:r>
          </w:p>
        </w:tc>
      </w:tr>
      <w:tr w:rsidR="00D7798B" w14:paraId="62100F04" w14:textId="77777777">
        <w:trPr>
          <w:cantSplit/>
        </w:trPr>
        <w:tc>
          <w:tcPr>
            <w:tcW w:w="2154" w:type="dxa"/>
            <w:shd w:val="clear" w:color="auto" w:fill="E8F0FB"/>
          </w:tcPr>
          <w:p w14:paraId="287A0862" w14:textId="77777777" w:rsidR="00D7798B" w:rsidRDefault="00496D2D">
            <w:pPr>
              <w:keepNext/>
            </w:pPr>
            <w:r>
              <w:rPr>
                <w:b/>
                <w:sz w:val="20"/>
              </w:rPr>
              <w:t>Objetivo</w:t>
            </w:r>
          </w:p>
        </w:tc>
        <w:tc>
          <w:tcPr>
            <w:tcW w:w="7257" w:type="dxa"/>
          </w:tcPr>
          <w:p w14:paraId="6CA070B0" w14:textId="77777777" w:rsidR="00D7798B" w:rsidRDefault="00496D2D">
            <w:pPr>
              <w:keepNext/>
              <w:spacing w:after="20"/>
            </w:pPr>
            <w:r>
              <w:rPr>
                <w:sz w:val="20"/>
              </w:rPr>
              <w:t>Comprobar que una venta descuenta la cantidad vendida y guarda el movimiento.</w:t>
            </w:r>
          </w:p>
        </w:tc>
      </w:tr>
      <w:tr w:rsidR="00D7798B" w14:paraId="194CF944" w14:textId="77777777">
        <w:trPr>
          <w:cantSplit/>
        </w:trPr>
        <w:tc>
          <w:tcPr>
            <w:tcW w:w="2154" w:type="dxa"/>
            <w:shd w:val="clear" w:color="auto" w:fill="E8F0FB"/>
          </w:tcPr>
          <w:p w14:paraId="1D1CE8B1" w14:textId="77777777" w:rsidR="00D7798B" w:rsidRDefault="00496D2D">
            <w:pPr>
              <w:keepNext/>
            </w:pPr>
            <w:r>
              <w:rPr>
                <w:b/>
                <w:sz w:val="20"/>
              </w:rPr>
              <w:t>Precondición</w:t>
            </w:r>
          </w:p>
        </w:tc>
        <w:tc>
          <w:tcPr>
            <w:tcW w:w="7257" w:type="dxa"/>
          </w:tcPr>
          <w:p w14:paraId="791798C7" w14:textId="77777777" w:rsidR="00D7798B" w:rsidRDefault="00496D2D">
            <w:pPr>
              <w:keepNext/>
              <w:spacing w:after="20"/>
            </w:pPr>
            <w:r>
              <w:rPr>
                <w:sz w:val="20"/>
              </w:rPr>
              <w:t>LAP-001 con existencia 10.</w:t>
            </w:r>
          </w:p>
        </w:tc>
      </w:tr>
      <w:tr w:rsidR="00D7798B" w14:paraId="17450356" w14:textId="77777777">
        <w:trPr>
          <w:cantSplit/>
        </w:trPr>
        <w:tc>
          <w:tcPr>
            <w:tcW w:w="2154" w:type="dxa"/>
            <w:shd w:val="clear" w:color="auto" w:fill="E8F0FB"/>
          </w:tcPr>
          <w:p w14:paraId="390359A1" w14:textId="77777777" w:rsidR="00D7798B" w:rsidRDefault="00496D2D">
            <w:pPr>
              <w:keepNext/>
            </w:pPr>
            <w:r>
              <w:rPr>
                <w:b/>
                <w:sz w:val="20"/>
              </w:rPr>
              <w:t>Datos de entrada</w:t>
            </w:r>
          </w:p>
        </w:tc>
        <w:tc>
          <w:tcPr>
            <w:tcW w:w="7257" w:type="dxa"/>
          </w:tcPr>
          <w:p w14:paraId="50924A9B" w14:textId="77777777" w:rsidR="00D7798B" w:rsidRDefault="00496D2D">
            <w:pPr>
              <w:keepNext/>
              <w:spacing w:after="20"/>
            </w:pPr>
            <w:r>
              <w:rPr>
                <w:sz w:val="20"/>
              </w:rPr>
              <w:t>Venta de 4 piezas de LAP-001.</w:t>
            </w:r>
          </w:p>
        </w:tc>
      </w:tr>
      <w:tr w:rsidR="00D7798B" w14:paraId="4719BDB8" w14:textId="77777777">
        <w:trPr>
          <w:cantSplit/>
        </w:trPr>
        <w:tc>
          <w:tcPr>
            <w:tcW w:w="2154" w:type="dxa"/>
            <w:shd w:val="clear" w:color="auto" w:fill="E8F0FB"/>
          </w:tcPr>
          <w:p w14:paraId="4D9DCAB7" w14:textId="77777777" w:rsidR="00D7798B" w:rsidRDefault="00496D2D">
            <w:pPr>
              <w:keepNext/>
            </w:pPr>
            <w:r>
              <w:rPr>
                <w:b/>
                <w:sz w:val="20"/>
              </w:rPr>
              <w:t>Procedimiento</w:t>
            </w:r>
          </w:p>
        </w:tc>
        <w:tc>
          <w:tcPr>
            <w:tcW w:w="7257" w:type="dxa"/>
          </w:tcPr>
          <w:p w14:paraId="3976AB78" w14:textId="77777777" w:rsidR="00D7798B" w:rsidRDefault="00496D2D">
            <w:pPr>
              <w:keepNext/>
              <w:spacing w:after="20"/>
            </w:pPr>
            <w:r>
              <w:rPr>
                <w:sz w:val="20"/>
              </w:rPr>
              <w:t>1. Registrar la salida por venta.</w:t>
            </w:r>
          </w:p>
          <w:p w14:paraId="189CDE08" w14:textId="77777777" w:rsidR="00D7798B" w:rsidRDefault="00496D2D">
            <w:pPr>
              <w:keepNext/>
              <w:spacing w:after="20"/>
            </w:pPr>
            <w:r>
              <w:rPr>
                <w:sz w:val="20"/>
              </w:rPr>
              <w:t>2. Consultar la existencia.</w:t>
            </w:r>
          </w:p>
          <w:p w14:paraId="54FE9EAA" w14:textId="77777777" w:rsidR="00D7798B" w:rsidRDefault="00496D2D">
            <w:pPr>
              <w:keepNext/>
              <w:spacing w:after="20"/>
            </w:pPr>
            <w:r>
              <w:rPr>
                <w:sz w:val="20"/>
              </w:rPr>
              <w:t>3. Revisar el último movimiento.</w:t>
            </w:r>
          </w:p>
        </w:tc>
      </w:tr>
      <w:tr w:rsidR="00D7798B" w14:paraId="2D2D9EBE" w14:textId="77777777">
        <w:trPr>
          <w:cantSplit/>
        </w:trPr>
        <w:tc>
          <w:tcPr>
            <w:tcW w:w="2154" w:type="dxa"/>
            <w:shd w:val="clear" w:color="auto" w:fill="E8F0FB"/>
          </w:tcPr>
          <w:p w14:paraId="41900D24" w14:textId="77777777" w:rsidR="00D7798B" w:rsidRDefault="00496D2D">
            <w:pPr>
              <w:keepNext/>
            </w:pPr>
            <w:r>
              <w:rPr>
                <w:b/>
                <w:sz w:val="20"/>
              </w:rPr>
              <w:t>Resultado esperado</w:t>
            </w:r>
          </w:p>
        </w:tc>
        <w:tc>
          <w:tcPr>
            <w:tcW w:w="7257" w:type="dxa"/>
          </w:tcPr>
          <w:p w14:paraId="4E54FAFD" w14:textId="77777777" w:rsidR="00D7798B" w:rsidRDefault="00496D2D">
            <w:pPr>
              <w:keepNext/>
              <w:spacing w:after="20"/>
            </w:pPr>
            <w:r>
              <w:rPr>
                <w:sz w:val="20"/>
              </w:rPr>
              <w:t>Existencia 6. Movimiento de salida con cantidad 4, existencia resultante 6 y motivo «Venta».</w:t>
            </w:r>
          </w:p>
        </w:tc>
      </w:tr>
      <w:tr w:rsidR="00D7798B" w14:paraId="4E14C0AE" w14:textId="77777777">
        <w:trPr>
          <w:cantSplit/>
        </w:trPr>
        <w:tc>
          <w:tcPr>
            <w:tcW w:w="2154" w:type="dxa"/>
            <w:shd w:val="clear" w:color="auto" w:fill="E8F0FB"/>
          </w:tcPr>
          <w:p w14:paraId="4A2FA8E7" w14:textId="77777777" w:rsidR="00D7798B" w:rsidRDefault="00496D2D">
            <w:r>
              <w:rPr>
                <w:b/>
                <w:sz w:val="20"/>
              </w:rPr>
              <w:t>Prueba automatizada</w:t>
            </w:r>
          </w:p>
        </w:tc>
        <w:tc>
          <w:tcPr>
            <w:tcW w:w="7257" w:type="dxa"/>
          </w:tcPr>
          <w:p w14:paraId="216F8381" w14:textId="77777777" w:rsidR="00D7798B" w:rsidRDefault="00496D2D">
            <w:pPr>
              <w:spacing w:after="20"/>
            </w:pPr>
            <w:r>
              <w:rPr>
                <w:sz w:val="20"/>
              </w:rPr>
              <w:t>tests/Unitarias/VentaTest.php</w:t>
            </w:r>
          </w:p>
        </w:tc>
      </w:tr>
    </w:tbl>
    <w:p w14:paraId="0D30C4BB" w14:textId="77777777" w:rsidR="00D7798B" w:rsidRDefault="00D7798B">
      <w:pPr>
        <w:spacing w:after="40"/>
      </w:pPr>
    </w:p>
    <w:p w14:paraId="22F7F488" w14:textId="77777777" w:rsidR="00D7798B" w:rsidRDefault="00496D2D">
      <w:pPr>
        <w:pStyle w:val="Ttulo3"/>
      </w:pPr>
      <w:r>
        <w:lastRenderedPageBreak/>
        <w:t>Caso de prueba CP-04: Venta con existencia insuficiente</w:t>
      </w:r>
    </w:p>
    <w:tbl>
      <w:tblPr>
        <w:tblStyle w:val="Tablaconcuadrcula"/>
        <w:tblW w:w="0" w:type="auto"/>
        <w:tblLook w:val="04A0" w:firstRow="1" w:lastRow="0" w:firstColumn="1" w:lastColumn="0" w:noHBand="0" w:noVBand="1"/>
      </w:tblPr>
      <w:tblGrid>
        <w:gridCol w:w="2154"/>
        <w:gridCol w:w="7257"/>
      </w:tblGrid>
      <w:tr w:rsidR="00D7798B" w14:paraId="095BA9EB" w14:textId="77777777">
        <w:trPr>
          <w:cantSplit/>
        </w:trPr>
        <w:tc>
          <w:tcPr>
            <w:tcW w:w="2154" w:type="dxa"/>
            <w:shd w:val="clear" w:color="auto" w:fill="E8F0FB"/>
          </w:tcPr>
          <w:p w14:paraId="1D6CBA88" w14:textId="77777777" w:rsidR="00D7798B" w:rsidRDefault="00496D2D">
            <w:pPr>
              <w:keepNext/>
            </w:pPr>
            <w:r>
              <w:rPr>
                <w:b/>
                <w:sz w:val="20"/>
              </w:rPr>
              <w:t>Caso</w:t>
            </w:r>
          </w:p>
        </w:tc>
        <w:tc>
          <w:tcPr>
            <w:tcW w:w="7257" w:type="dxa"/>
          </w:tcPr>
          <w:p w14:paraId="6F3CC4ED" w14:textId="77777777" w:rsidR="00D7798B" w:rsidRDefault="00496D2D">
            <w:pPr>
              <w:keepNext/>
              <w:spacing w:after="20"/>
            </w:pPr>
            <w:r>
              <w:rPr>
                <w:sz w:val="20"/>
              </w:rPr>
              <w:t>CP-04 – Inventario insuficiente (unitaria)</w:t>
            </w:r>
          </w:p>
        </w:tc>
      </w:tr>
      <w:tr w:rsidR="00D7798B" w14:paraId="25754011" w14:textId="77777777">
        <w:trPr>
          <w:cantSplit/>
        </w:trPr>
        <w:tc>
          <w:tcPr>
            <w:tcW w:w="2154" w:type="dxa"/>
            <w:shd w:val="clear" w:color="auto" w:fill="E8F0FB"/>
          </w:tcPr>
          <w:p w14:paraId="1C924C8D" w14:textId="77777777" w:rsidR="00D7798B" w:rsidRDefault="00496D2D">
            <w:pPr>
              <w:keepNext/>
            </w:pPr>
            <w:r>
              <w:rPr>
                <w:b/>
                <w:sz w:val="20"/>
              </w:rPr>
              <w:t>Requisito asociado</w:t>
            </w:r>
          </w:p>
        </w:tc>
        <w:tc>
          <w:tcPr>
            <w:tcW w:w="7257" w:type="dxa"/>
          </w:tcPr>
          <w:p w14:paraId="338F8F32" w14:textId="77777777" w:rsidR="00D7798B" w:rsidRDefault="00496D2D">
            <w:pPr>
              <w:keepNext/>
              <w:spacing w:after="20"/>
            </w:pPr>
            <w:r>
              <w:rPr>
                <w:sz w:val="20"/>
              </w:rPr>
              <w:t>RF-03</w:t>
            </w:r>
          </w:p>
        </w:tc>
      </w:tr>
      <w:tr w:rsidR="00D7798B" w14:paraId="305DBD04" w14:textId="77777777">
        <w:trPr>
          <w:cantSplit/>
        </w:trPr>
        <w:tc>
          <w:tcPr>
            <w:tcW w:w="2154" w:type="dxa"/>
            <w:shd w:val="clear" w:color="auto" w:fill="E8F0FB"/>
          </w:tcPr>
          <w:p w14:paraId="1E2789EB" w14:textId="77777777" w:rsidR="00D7798B" w:rsidRDefault="00496D2D">
            <w:pPr>
              <w:keepNext/>
            </w:pPr>
            <w:r>
              <w:rPr>
                <w:b/>
                <w:sz w:val="20"/>
              </w:rPr>
              <w:t>Objetivo</w:t>
            </w:r>
          </w:p>
        </w:tc>
        <w:tc>
          <w:tcPr>
            <w:tcW w:w="7257" w:type="dxa"/>
          </w:tcPr>
          <w:p w14:paraId="6DE2C99F" w14:textId="77777777" w:rsidR="00D7798B" w:rsidRDefault="00496D2D">
            <w:pPr>
              <w:keepNext/>
              <w:spacing w:after="20"/>
            </w:pPr>
            <w:r>
              <w:rPr>
                <w:sz w:val="20"/>
              </w:rPr>
              <w:t>Comprobar que el sistema rechaza vender más de lo que hay.</w:t>
            </w:r>
          </w:p>
        </w:tc>
      </w:tr>
      <w:tr w:rsidR="00D7798B" w14:paraId="0F746894" w14:textId="77777777">
        <w:trPr>
          <w:cantSplit/>
        </w:trPr>
        <w:tc>
          <w:tcPr>
            <w:tcW w:w="2154" w:type="dxa"/>
            <w:shd w:val="clear" w:color="auto" w:fill="E8F0FB"/>
          </w:tcPr>
          <w:p w14:paraId="17291DCB" w14:textId="77777777" w:rsidR="00D7798B" w:rsidRDefault="00496D2D">
            <w:pPr>
              <w:keepNext/>
            </w:pPr>
            <w:r>
              <w:rPr>
                <w:b/>
                <w:sz w:val="20"/>
              </w:rPr>
              <w:t>Precondición</w:t>
            </w:r>
          </w:p>
        </w:tc>
        <w:tc>
          <w:tcPr>
            <w:tcW w:w="7257" w:type="dxa"/>
          </w:tcPr>
          <w:p w14:paraId="1F68B855" w14:textId="77777777" w:rsidR="00D7798B" w:rsidRDefault="00496D2D">
            <w:pPr>
              <w:keepNext/>
              <w:spacing w:after="20"/>
            </w:pPr>
            <w:r>
              <w:rPr>
                <w:sz w:val="20"/>
              </w:rPr>
              <w:t>LAP-001 con existencia 10.</w:t>
            </w:r>
          </w:p>
        </w:tc>
      </w:tr>
      <w:tr w:rsidR="00D7798B" w14:paraId="6D2974A4" w14:textId="77777777">
        <w:trPr>
          <w:cantSplit/>
        </w:trPr>
        <w:tc>
          <w:tcPr>
            <w:tcW w:w="2154" w:type="dxa"/>
            <w:shd w:val="clear" w:color="auto" w:fill="E8F0FB"/>
          </w:tcPr>
          <w:p w14:paraId="7FDCA51E" w14:textId="77777777" w:rsidR="00D7798B" w:rsidRDefault="00496D2D">
            <w:pPr>
              <w:keepNext/>
            </w:pPr>
            <w:r>
              <w:rPr>
                <w:b/>
                <w:sz w:val="20"/>
              </w:rPr>
              <w:t>Datos de entrada</w:t>
            </w:r>
          </w:p>
        </w:tc>
        <w:tc>
          <w:tcPr>
            <w:tcW w:w="7257" w:type="dxa"/>
          </w:tcPr>
          <w:p w14:paraId="4EB7684F" w14:textId="77777777" w:rsidR="00D7798B" w:rsidRDefault="00496D2D">
            <w:pPr>
              <w:keepNext/>
              <w:spacing w:after="20"/>
            </w:pPr>
            <w:r>
              <w:rPr>
                <w:sz w:val="20"/>
              </w:rPr>
              <w:t>Venta de 50 piezas de LAP-001.</w:t>
            </w:r>
          </w:p>
        </w:tc>
      </w:tr>
      <w:tr w:rsidR="00D7798B" w14:paraId="2AE4EE09" w14:textId="77777777">
        <w:trPr>
          <w:cantSplit/>
        </w:trPr>
        <w:tc>
          <w:tcPr>
            <w:tcW w:w="2154" w:type="dxa"/>
            <w:shd w:val="clear" w:color="auto" w:fill="E8F0FB"/>
          </w:tcPr>
          <w:p w14:paraId="6A6C9E87" w14:textId="77777777" w:rsidR="00D7798B" w:rsidRDefault="00496D2D">
            <w:pPr>
              <w:keepNext/>
            </w:pPr>
            <w:r>
              <w:rPr>
                <w:b/>
                <w:sz w:val="20"/>
              </w:rPr>
              <w:t>Procedimiento</w:t>
            </w:r>
          </w:p>
        </w:tc>
        <w:tc>
          <w:tcPr>
            <w:tcW w:w="7257" w:type="dxa"/>
          </w:tcPr>
          <w:p w14:paraId="640A910F" w14:textId="77777777" w:rsidR="00D7798B" w:rsidRDefault="00496D2D">
            <w:pPr>
              <w:keepNext/>
              <w:spacing w:after="20"/>
            </w:pPr>
            <w:r>
              <w:rPr>
                <w:sz w:val="20"/>
              </w:rPr>
              <w:t>1. Intentar registrar la venta.</w:t>
            </w:r>
          </w:p>
          <w:p w14:paraId="046BDB7F" w14:textId="77777777" w:rsidR="00D7798B" w:rsidRDefault="00496D2D">
            <w:pPr>
              <w:keepNext/>
              <w:spacing w:after="20"/>
            </w:pPr>
            <w:r>
              <w:rPr>
                <w:sz w:val="20"/>
              </w:rPr>
              <w:t>2. Revisar el mensaje.</w:t>
            </w:r>
          </w:p>
          <w:p w14:paraId="38D051F5" w14:textId="77777777" w:rsidR="00D7798B" w:rsidRDefault="00496D2D">
            <w:pPr>
              <w:keepNext/>
              <w:spacing w:after="20"/>
            </w:pPr>
            <w:r>
              <w:rPr>
                <w:sz w:val="20"/>
              </w:rPr>
              <w:t>3. Consultar existencia y movimientos.</w:t>
            </w:r>
          </w:p>
        </w:tc>
      </w:tr>
      <w:tr w:rsidR="00D7798B" w14:paraId="3418D609" w14:textId="77777777">
        <w:trPr>
          <w:cantSplit/>
        </w:trPr>
        <w:tc>
          <w:tcPr>
            <w:tcW w:w="2154" w:type="dxa"/>
            <w:shd w:val="clear" w:color="auto" w:fill="E8F0FB"/>
          </w:tcPr>
          <w:p w14:paraId="2B8C946E" w14:textId="77777777" w:rsidR="00D7798B" w:rsidRDefault="00496D2D">
            <w:pPr>
              <w:keepNext/>
            </w:pPr>
            <w:r>
              <w:rPr>
                <w:b/>
                <w:sz w:val="20"/>
              </w:rPr>
              <w:t>Resultado esperado</w:t>
            </w:r>
          </w:p>
        </w:tc>
        <w:tc>
          <w:tcPr>
            <w:tcW w:w="7257" w:type="dxa"/>
          </w:tcPr>
          <w:p w14:paraId="4B270C8A" w14:textId="77777777" w:rsidR="00D7798B" w:rsidRDefault="00496D2D">
            <w:pPr>
              <w:keepNext/>
              <w:spacing w:after="20"/>
            </w:pPr>
            <w:r>
              <w:rPr>
                <w:sz w:val="20"/>
              </w:rPr>
              <w:t>Error «Existencia insuficiente de LAP-001…»; la existencia sigue en 10 y no se registra movimiento.</w:t>
            </w:r>
          </w:p>
        </w:tc>
      </w:tr>
      <w:tr w:rsidR="00D7798B" w14:paraId="798CF1BF" w14:textId="77777777">
        <w:trPr>
          <w:cantSplit/>
        </w:trPr>
        <w:tc>
          <w:tcPr>
            <w:tcW w:w="2154" w:type="dxa"/>
            <w:shd w:val="clear" w:color="auto" w:fill="E8F0FB"/>
          </w:tcPr>
          <w:p w14:paraId="37D7F12F" w14:textId="77777777" w:rsidR="00D7798B" w:rsidRDefault="00496D2D">
            <w:r>
              <w:rPr>
                <w:b/>
                <w:sz w:val="20"/>
              </w:rPr>
              <w:t>Prueba automatizada</w:t>
            </w:r>
          </w:p>
        </w:tc>
        <w:tc>
          <w:tcPr>
            <w:tcW w:w="7257" w:type="dxa"/>
          </w:tcPr>
          <w:p w14:paraId="724C70B6" w14:textId="77777777" w:rsidR="00D7798B" w:rsidRDefault="00496D2D">
            <w:pPr>
              <w:spacing w:after="20"/>
            </w:pPr>
            <w:r>
              <w:rPr>
                <w:sz w:val="20"/>
              </w:rPr>
              <w:t>tests/Unitarias/VentaTest.php</w:t>
            </w:r>
          </w:p>
        </w:tc>
      </w:tr>
    </w:tbl>
    <w:p w14:paraId="2F232180" w14:textId="77777777" w:rsidR="00D7798B" w:rsidRDefault="00D7798B">
      <w:pPr>
        <w:spacing w:after="40"/>
      </w:pPr>
    </w:p>
    <w:p w14:paraId="71C901BD" w14:textId="77777777" w:rsidR="00D7798B" w:rsidRDefault="00496D2D">
      <w:pPr>
        <w:pStyle w:val="Ttulo3"/>
      </w:pPr>
      <w:r>
        <w:t>Caso de prueba CP-05: Persistencia de una venta</w:t>
      </w:r>
    </w:p>
    <w:tbl>
      <w:tblPr>
        <w:tblStyle w:val="Tablaconcuadrcula"/>
        <w:tblW w:w="0" w:type="auto"/>
        <w:tblLook w:val="04A0" w:firstRow="1" w:lastRow="0" w:firstColumn="1" w:lastColumn="0" w:noHBand="0" w:noVBand="1"/>
      </w:tblPr>
      <w:tblGrid>
        <w:gridCol w:w="2154"/>
        <w:gridCol w:w="7257"/>
      </w:tblGrid>
      <w:tr w:rsidR="00D7798B" w14:paraId="77B2044E" w14:textId="77777777">
        <w:trPr>
          <w:cantSplit/>
        </w:trPr>
        <w:tc>
          <w:tcPr>
            <w:tcW w:w="2154" w:type="dxa"/>
            <w:shd w:val="clear" w:color="auto" w:fill="E8F0FB"/>
          </w:tcPr>
          <w:p w14:paraId="4754B27C" w14:textId="77777777" w:rsidR="00D7798B" w:rsidRDefault="00496D2D">
            <w:pPr>
              <w:keepNext/>
            </w:pPr>
            <w:r>
              <w:rPr>
                <w:b/>
                <w:sz w:val="20"/>
              </w:rPr>
              <w:t>Caso</w:t>
            </w:r>
          </w:p>
        </w:tc>
        <w:tc>
          <w:tcPr>
            <w:tcW w:w="7257" w:type="dxa"/>
          </w:tcPr>
          <w:p w14:paraId="17501E95" w14:textId="77777777" w:rsidR="00D7798B" w:rsidRDefault="00496D2D">
            <w:pPr>
              <w:keepNext/>
              <w:spacing w:after="20"/>
            </w:pPr>
            <w:r>
              <w:rPr>
                <w:sz w:val="20"/>
              </w:rPr>
              <w:t>CP-05 – Venta guardada (integración)</w:t>
            </w:r>
          </w:p>
        </w:tc>
      </w:tr>
      <w:tr w:rsidR="00D7798B" w14:paraId="305EC4F0" w14:textId="77777777">
        <w:trPr>
          <w:cantSplit/>
        </w:trPr>
        <w:tc>
          <w:tcPr>
            <w:tcW w:w="2154" w:type="dxa"/>
            <w:shd w:val="clear" w:color="auto" w:fill="E8F0FB"/>
          </w:tcPr>
          <w:p w14:paraId="035C1DCC" w14:textId="77777777" w:rsidR="00D7798B" w:rsidRDefault="00496D2D">
            <w:pPr>
              <w:keepNext/>
            </w:pPr>
            <w:r>
              <w:rPr>
                <w:b/>
                <w:sz w:val="20"/>
              </w:rPr>
              <w:t>Requisito asociado</w:t>
            </w:r>
          </w:p>
        </w:tc>
        <w:tc>
          <w:tcPr>
            <w:tcW w:w="7257" w:type="dxa"/>
          </w:tcPr>
          <w:p w14:paraId="7FEFDF84" w14:textId="77777777" w:rsidR="00D7798B" w:rsidRDefault="00496D2D">
            <w:pPr>
              <w:keepNext/>
              <w:spacing w:after="20"/>
            </w:pPr>
            <w:r>
              <w:rPr>
                <w:sz w:val="20"/>
              </w:rPr>
              <w:t>RF-02, RF-03</w:t>
            </w:r>
          </w:p>
        </w:tc>
      </w:tr>
      <w:tr w:rsidR="00D7798B" w14:paraId="16F8728E" w14:textId="77777777">
        <w:trPr>
          <w:cantSplit/>
        </w:trPr>
        <w:tc>
          <w:tcPr>
            <w:tcW w:w="2154" w:type="dxa"/>
            <w:shd w:val="clear" w:color="auto" w:fill="E8F0FB"/>
          </w:tcPr>
          <w:p w14:paraId="3EB5F9F0" w14:textId="77777777" w:rsidR="00D7798B" w:rsidRDefault="00496D2D">
            <w:pPr>
              <w:keepNext/>
            </w:pPr>
            <w:r>
              <w:rPr>
                <w:b/>
                <w:sz w:val="20"/>
              </w:rPr>
              <w:t>Objetivo</w:t>
            </w:r>
          </w:p>
        </w:tc>
        <w:tc>
          <w:tcPr>
            <w:tcW w:w="7257" w:type="dxa"/>
          </w:tcPr>
          <w:p w14:paraId="6642425A" w14:textId="77777777" w:rsidR="00D7798B" w:rsidRDefault="00496D2D">
            <w:pPr>
              <w:keepNext/>
              <w:spacing w:after="20"/>
            </w:pPr>
            <w:r>
              <w:rPr>
                <w:sz w:val="20"/>
              </w:rPr>
              <w:t>Comprobar que la venta queda guardada en el archivo y se lee igual al abrirlo otra vez.</w:t>
            </w:r>
          </w:p>
        </w:tc>
      </w:tr>
      <w:tr w:rsidR="00D7798B" w14:paraId="6E331254" w14:textId="77777777">
        <w:trPr>
          <w:cantSplit/>
        </w:trPr>
        <w:tc>
          <w:tcPr>
            <w:tcW w:w="2154" w:type="dxa"/>
            <w:shd w:val="clear" w:color="auto" w:fill="E8F0FB"/>
          </w:tcPr>
          <w:p w14:paraId="544F6EBA" w14:textId="77777777" w:rsidR="00D7798B" w:rsidRDefault="00496D2D">
            <w:pPr>
              <w:keepNext/>
            </w:pPr>
            <w:r>
              <w:rPr>
                <w:b/>
                <w:sz w:val="20"/>
              </w:rPr>
              <w:t>Precondición</w:t>
            </w:r>
          </w:p>
        </w:tc>
        <w:tc>
          <w:tcPr>
            <w:tcW w:w="7257" w:type="dxa"/>
          </w:tcPr>
          <w:p w14:paraId="0657B7CE" w14:textId="77777777" w:rsidR="00D7798B" w:rsidRDefault="00496D2D">
            <w:pPr>
              <w:keepNext/>
              <w:spacing w:after="20"/>
            </w:pPr>
            <w:r>
              <w:rPr>
                <w:sz w:val="20"/>
              </w:rPr>
              <w:t>Archivo JSON con LAP-001 (10) y MOU-010 (30).</w:t>
            </w:r>
          </w:p>
        </w:tc>
      </w:tr>
      <w:tr w:rsidR="00D7798B" w14:paraId="757EDB9E" w14:textId="77777777">
        <w:trPr>
          <w:cantSplit/>
        </w:trPr>
        <w:tc>
          <w:tcPr>
            <w:tcW w:w="2154" w:type="dxa"/>
            <w:shd w:val="clear" w:color="auto" w:fill="E8F0FB"/>
          </w:tcPr>
          <w:p w14:paraId="38531F12" w14:textId="77777777" w:rsidR="00D7798B" w:rsidRDefault="00496D2D">
            <w:pPr>
              <w:keepNext/>
            </w:pPr>
            <w:r>
              <w:rPr>
                <w:b/>
                <w:sz w:val="20"/>
              </w:rPr>
              <w:t>Datos de entrada</w:t>
            </w:r>
          </w:p>
        </w:tc>
        <w:tc>
          <w:tcPr>
            <w:tcW w:w="7257" w:type="dxa"/>
          </w:tcPr>
          <w:p w14:paraId="67DBC76F" w14:textId="77777777" w:rsidR="00D7798B" w:rsidRDefault="00496D2D">
            <w:pPr>
              <w:keepNext/>
              <w:spacing w:after="20"/>
            </w:pPr>
            <w:r>
              <w:rPr>
                <w:sz w:val="20"/>
              </w:rPr>
              <w:t>Venta de 7 piezas de MOU-010.</w:t>
            </w:r>
          </w:p>
        </w:tc>
      </w:tr>
      <w:tr w:rsidR="00D7798B" w14:paraId="7EE2D88C" w14:textId="77777777">
        <w:trPr>
          <w:cantSplit/>
        </w:trPr>
        <w:tc>
          <w:tcPr>
            <w:tcW w:w="2154" w:type="dxa"/>
            <w:shd w:val="clear" w:color="auto" w:fill="E8F0FB"/>
          </w:tcPr>
          <w:p w14:paraId="1EBC24A0" w14:textId="77777777" w:rsidR="00D7798B" w:rsidRDefault="00496D2D">
            <w:pPr>
              <w:keepNext/>
            </w:pPr>
            <w:r>
              <w:rPr>
                <w:b/>
                <w:sz w:val="20"/>
              </w:rPr>
              <w:t>Procedimiento</w:t>
            </w:r>
          </w:p>
        </w:tc>
        <w:tc>
          <w:tcPr>
            <w:tcW w:w="7257" w:type="dxa"/>
          </w:tcPr>
          <w:p w14:paraId="32D5DB14" w14:textId="77777777" w:rsidR="00D7798B" w:rsidRDefault="00496D2D">
            <w:pPr>
              <w:keepNext/>
              <w:spacing w:after="20"/>
            </w:pPr>
            <w:r>
              <w:rPr>
                <w:sz w:val="20"/>
              </w:rPr>
              <w:t>1. Registrar la venta con el repositorio.</w:t>
            </w:r>
          </w:p>
          <w:p w14:paraId="514256A5" w14:textId="77777777" w:rsidR="00D7798B" w:rsidRDefault="00496D2D">
            <w:pPr>
              <w:keepNext/>
              <w:spacing w:after="20"/>
            </w:pPr>
            <w:r>
              <w:rPr>
                <w:sz w:val="20"/>
              </w:rPr>
              <w:t>2. Abrir el mismo archivo con un repositorio nuevo.</w:t>
            </w:r>
          </w:p>
          <w:p w14:paraId="7902E39C" w14:textId="77777777" w:rsidR="00D7798B" w:rsidRDefault="00496D2D">
            <w:pPr>
              <w:keepNext/>
              <w:spacing w:after="20"/>
            </w:pPr>
            <w:r>
              <w:rPr>
                <w:sz w:val="20"/>
              </w:rPr>
              <w:t>3. Consultar existencias y movimientos.</w:t>
            </w:r>
          </w:p>
        </w:tc>
      </w:tr>
      <w:tr w:rsidR="00D7798B" w14:paraId="149424AC" w14:textId="77777777">
        <w:trPr>
          <w:cantSplit/>
        </w:trPr>
        <w:tc>
          <w:tcPr>
            <w:tcW w:w="2154" w:type="dxa"/>
            <w:shd w:val="clear" w:color="auto" w:fill="E8F0FB"/>
          </w:tcPr>
          <w:p w14:paraId="5F9A5CE2" w14:textId="77777777" w:rsidR="00D7798B" w:rsidRDefault="00496D2D">
            <w:pPr>
              <w:keepNext/>
            </w:pPr>
            <w:r>
              <w:rPr>
                <w:b/>
                <w:sz w:val="20"/>
              </w:rPr>
              <w:t>Resultado esperado</w:t>
            </w:r>
          </w:p>
        </w:tc>
        <w:tc>
          <w:tcPr>
            <w:tcW w:w="7257" w:type="dxa"/>
          </w:tcPr>
          <w:p w14:paraId="3FEA24D7" w14:textId="77777777" w:rsidR="00D7798B" w:rsidRDefault="00496D2D">
            <w:pPr>
              <w:keepNext/>
              <w:spacing w:after="20"/>
            </w:pPr>
            <w:r>
              <w:rPr>
                <w:sz w:val="20"/>
              </w:rPr>
              <w:t>LAP-001: 10 y MOU-010: 23; un movimiento con existencia resultante 23.</w:t>
            </w:r>
          </w:p>
        </w:tc>
      </w:tr>
      <w:tr w:rsidR="00D7798B" w14:paraId="611BB5E1" w14:textId="77777777">
        <w:trPr>
          <w:cantSplit/>
        </w:trPr>
        <w:tc>
          <w:tcPr>
            <w:tcW w:w="2154" w:type="dxa"/>
            <w:shd w:val="clear" w:color="auto" w:fill="E8F0FB"/>
          </w:tcPr>
          <w:p w14:paraId="124FA8CA" w14:textId="77777777" w:rsidR="00D7798B" w:rsidRDefault="00496D2D">
            <w:r>
              <w:rPr>
                <w:b/>
                <w:sz w:val="20"/>
              </w:rPr>
              <w:t>Prueba automatizada</w:t>
            </w:r>
          </w:p>
        </w:tc>
        <w:tc>
          <w:tcPr>
            <w:tcW w:w="7257" w:type="dxa"/>
          </w:tcPr>
          <w:p w14:paraId="150AF9BE" w14:textId="77777777" w:rsidR="00D7798B" w:rsidRDefault="00496D2D">
            <w:pPr>
              <w:spacing w:after="20"/>
            </w:pPr>
            <w:r>
              <w:rPr>
                <w:sz w:val="20"/>
              </w:rPr>
              <w:t>tests/Integracion/VentaPersistidaTest.php</w:t>
            </w:r>
          </w:p>
        </w:tc>
      </w:tr>
    </w:tbl>
    <w:p w14:paraId="7F1D59FE" w14:textId="77777777" w:rsidR="00D7798B" w:rsidRDefault="00D7798B">
      <w:pPr>
        <w:spacing w:after="40"/>
      </w:pPr>
    </w:p>
    <w:p w14:paraId="24125CA3" w14:textId="77777777" w:rsidR="00D7798B" w:rsidRDefault="00496D2D">
      <w:pPr>
        <w:pStyle w:val="Ttulo3"/>
      </w:pPr>
      <w:r>
        <w:t>Caso de prueba CP-06: Venta rechazada no modifica el archivo</w:t>
      </w:r>
    </w:p>
    <w:tbl>
      <w:tblPr>
        <w:tblStyle w:val="Tablaconcuadrcula"/>
        <w:tblW w:w="0" w:type="auto"/>
        <w:tblLook w:val="04A0" w:firstRow="1" w:lastRow="0" w:firstColumn="1" w:lastColumn="0" w:noHBand="0" w:noVBand="1"/>
      </w:tblPr>
      <w:tblGrid>
        <w:gridCol w:w="2154"/>
        <w:gridCol w:w="7257"/>
      </w:tblGrid>
      <w:tr w:rsidR="00D7798B" w14:paraId="2E77F8F3" w14:textId="77777777">
        <w:trPr>
          <w:cantSplit/>
        </w:trPr>
        <w:tc>
          <w:tcPr>
            <w:tcW w:w="2154" w:type="dxa"/>
            <w:shd w:val="clear" w:color="auto" w:fill="E8F0FB"/>
          </w:tcPr>
          <w:p w14:paraId="6F789A53" w14:textId="77777777" w:rsidR="00D7798B" w:rsidRDefault="00496D2D">
            <w:pPr>
              <w:keepNext/>
            </w:pPr>
            <w:r>
              <w:rPr>
                <w:b/>
                <w:sz w:val="20"/>
              </w:rPr>
              <w:t>Caso</w:t>
            </w:r>
          </w:p>
        </w:tc>
        <w:tc>
          <w:tcPr>
            <w:tcW w:w="7257" w:type="dxa"/>
          </w:tcPr>
          <w:p w14:paraId="00C55C71" w14:textId="77777777" w:rsidR="00D7798B" w:rsidRDefault="00496D2D">
            <w:pPr>
              <w:keepNext/>
              <w:spacing w:after="20"/>
            </w:pPr>
            <w:r>
              <w:rPr>
                <w:sz w:val="20"/>
              </w:rPr>
              <w:t>CP-06 – Consistencia de datos (integración)</w:t>
            </w:r>
          </w:p>
        </w:tc>
      </w:tr>
      <w:tr w:rsidR="00D7798B" w14:paraId="2302FE07" w14:textId="77777777">
        <w:trPr>
          <w:cantSplit/>
        </w:trPr>
        <w:tc>
          <w:tcPr>
            <w:tcW w:w="2154" w:type="dxa"/>
            <w:shd w:val="clear" w:color="auto" w:fill="E8F0FB"/>
          </w:tcPr>
          <w:p w14:paraId="4B9647F6" w14:textId="77777777" w:rsidR="00D7798B" w:rsidRDefault="00496D2D">
            <w:pPr>
              <w:keepNext/>
            </w:pPr>
            <w:r>
              <w:rPr>
                <w:b/>
                <w:sz w:val="20"/>
              </w:rPr>
              <w:t>Requisito asociado</w:t>
            </w:r>
          </w:p>
        </w:tc>
        <w:tc>
          <w:tcPr>
            <w:tcW w:w="7257" w:type="dxa"/>
          </w:tcPr>
          <w:p w14:paraId="5F538ADC" w14:textId="77777777" w:rsidR="00D7798B" w:rsidRDefault="00496D2D">
            <w:pPr>
              <w:keepNext/>
              <w:spacing w:after="20"/>
            </w:pPr>
            <w:r>
              <w:rPr>
                <w:sz w:val="20"/>
              </w:rPr>
              <w:t>RF-03</w:t>
            </w:r>
          </w:p>
        </w:tc>
      </w:tr>
      <w:tr w:rsidR="00D7798B" w14:paraId="253C4231" w14:textId="77777777">
        <w:trPr>
          <w:cantSplit/>
        </w:trPr>
        <w:tc>
          <w:tcPr>
            <w:tcW w:w="2154" w:type="dxa"/>
            <w:shd w:val="clear" w:color="auto" w:fill="E8F0FB"/>
          </w:tcPr>
          <w:p w14:paraId="44D81FCB" w14:textId="77777777" w:rsidR="00D7798B" w:rsidRDefault="00496D2D">
            <w:pPr>
              <w:keepNext/>
            </w:pPr>
            <w:r>
              <w:rPr>
                <w:b/>
                <w:sz w:val="20"/>
              </w:rPr>
              <w:t>Objetivo</w:t>
            </w:r>
          </w:p>
        </w:tc>
        <w:tc>
          <w:tcPr>
            <w:tcW w:w="7257" w:type="dxa"/>
          </w:tcPr>
          <w:p w14:paraId="32489300" w14:textId="77777777" w:rsidR="00D7798B" w:rsidRDefault="00496D2D">
            <w:pPr>
              <w:keepNext/>
              <w:spacing w:after="20"/>
            </w:pPr>
            <w:r>
              <w:rPr>
                <w:sz w:val="20"/>
              </w:rPr>
              <w:t>Comprobar que una venta rechazada no escribe nada en el archivo de datos.</w:t>
            </w:r>
          </w:p>
        </w:tc>
      </w:tr>
      <w:tr w:rsidR="00D7798B" w14:paraId="63951B73" w14:textId="77777777">
        <w:trPr>
          <w:cantSplit/>
        </w:trPr>
        <w:tc>
          <w:tcPr>
            <w:tcW w:w="2154" w:type="dxa"/>
            <w:shd w:val="clear" w:color="auto" w:fill="E8F0FB"/>
          </w:tcPr>
          <w:p w14:paraId="13C40774" w14:textId="77777777" w:rsidR="00D7798B" w:rsidRDefault="00496D2D">
            <w:pPr>
              <w:keepNext/>
            </w:pPr>
            <w:r>
              <w:rPr>
                <w:b/>
                <w:sz w:val="20"/>
              </w:rPr>
              <w:t>Precondición</w:t>
            </w:r>
          </w:p>
        </w:tc>
        <w:tc>
          <w:tcPr>
            <w:tcW w:w="7257" w:type="dxa"/>
          </w:tcPr>
          <w:p w14:paraId="625EA2B6" w14:textId="77777777" w:rsidR="00D7798B" w:rsidRDefault="00496D2D">
            <w:pPr>
              <w:keepNext/>
              <w:spacing w:after="20"/>
            </w:pPr>
            <w:r>
              <w:rPr>
                <w:sz w:val="20"/>
              </w:rPr>
              <w:t>El mismo archivo JSON del CP-05.</w:t>
            </w:r>
          </w:p>
        </w:tc>
      </w:tr>
      <w:tr w:rsidR="00D7798B" w14:paraId="6E8C9005" w14:textId="77777777">
        <w:trPr>
          <w:cantSplit/>
        </w:trPr>
        <w:tc>
          <w:tcPr>
            <w:tcW w:w="2154" w:type="dxa"/>
            <w:shd w:val="clear" w:color="auto" w:fill="E8F0FB"/>
          </w:tcPr>
          <w:p w14:paraId="6A4AE3DD" w14:textId="77777777" w:rsidR="00D7798B" w:rsidRDefault="00496D2D">
            <w:pPr>
              <w:keepNext/>
            </w:pPr>
            <w:r>
              <w:rPr>
                <w:b/>
                <w:sz w:val="20"/>
              </w:rPr>
              <w:t>Datos de entrada</w:t>
            </w:r>
          </w:p>
        </w:tc>
        <w:tc>
          <w:tcPr>
            <w:tcW w:w="7257" w:type="dxa"/>
          </w:tcPr>
          <w:p w14:paraId="5614945D" w14:textId="77777777" w:rsidR="00D7798B" w:rsidRDefault="00496D2D">
            <w:pPr>
              <w:keepNext/>
              <w:spacing w:after="20"/>
            </w:pPr>
            <w:r>
              <w:rPr>
                <w:sz w:val="20"/>
              </w:rPr>
              <w:t>Venta de 11 piezas de LAP-001.</w:t>
            </w:r>
          </w:p>
        </w:tc>
      </w:tr>
      <w:tr w:rsidR="00D7798B" w14:paraId="63A34F5B" w14:textId="77777777">
        <w:trPr>
          <w:cantSplit/>
        </w:trPr>
        <w:tc>
          <w:tcPr>
            <w:tcW w:w="2154" w:type="dxa"/>
            <w:shd w:val="clear" w:color="auto" w:fill="E8F0FB"/>
          </w:tcPr>
          <w:p w14:paraId="217E00A9" w14:textId="77777777" w:rsidR="00D7798B" w:rsidRDefault="00496D2D">
            <w:pPr>
              <w:keepNext/>
            </w:pPr>
            <w:r>
              <w:rPr>
                <w:b/>
                <w:sz w:val="20"/>
              </w:rPr>
              <w:t>Procedimiento</w:t>
            </w:r>
          </w:p>
        </w:tc>
        <w:tc>
          <w:tcPr>
            <w:tcW w:w="7257" w:type="dxa"/>
          </w:tcPr>
          <w:p w14:paraId="79EC1C26" w14:textId="77777777" w:rsidR="00D7798B" w:rsidRDefault="00496D2D">
            <w:pPr>
              <w:keepNext/>
              <w:spacing w:after="20"/>
            </w:pPr>
            <w:r>
              <w:rPr>
                <w:sz w:val="20"/>
              </w:rPr>
              <w:t>1. Guardar una copia del archivo.</w:t>
            </w:r>
          </w:p>
          <w:p w14:paraId="7200C5F4" w14:textId="77777777" w:rsidR="00D7798B" w:rsidRDefault="00496D2D">
            <w:pPr>
              <w:keepNext/>
              <w:spacing w:after="20"/>
            </w:pPr>
            <w:r>
              <w:rPr>
                <w:sz w:val="20"/>
              </w:rPr>
              <w:t>2. Intentar la venta dentro de una actualización del repositorio.</w:t>
            </w:r>
          </w:p>
          <w:p w14:paraId="22B70E10" w14:textId="77777777" w:rsidR="00D7798B" w:rsidRDefault="00496D2D">
            <w:pPr>
              <w:keepNext/>
              <w:spacing w:after="20"/>
            </w:pPr>
            <w:r>
              <w:rPr>
                <w:sz w:val="20"/>
              </w:rPr>
              <w:t>3. Comparar el archivo con la copia.</w:t>
            </w:r>
          </w:p>
        </w:tc>
      </w:tr>
      <w:tr w:rsidR="00D7798B" w14:paraId="3AE30ED5" w14:textId="77777777">
        <w:trPr>
          <w:cantSplit/>
        </w:trPr>
        <w:tc>
          <w:tcPr>
            <w:tcW w:w="2154" w:type="dxa"/>
            <w:shd w:val="clear" w:color="auto" w:fill="E8F0FB"/>
          </w:tcPr>
          <w:p w14:paraId="0B284435" w14:textId="77777777" w:rsidR="00D7798B" w:rsidRDefault="00496D2D">
            <w:pPr>
              <w:keepNext/>
            </w:pPr>
            <w:r>
              <w:rPr>
                <w:b/>
                <w:sz w:val="20"/>
              </w:rPr>
              <w:t>Resultado esperado</w:t>
            </w:r>
          </w:p>
        </w:tc>
        <w:tc>
          <w:tcPr>
            <w:tcW w:w="7257" w:type="dxa"/>
          </w:tcPr>
          <w:p w14:paraId="22CD592E" w14:textId="77777777" w:rsidR="00D7798B" w:rsidRDefault="00496D2D">
            <w:pPr>
              <w:keepNext/>
              <w:spacing w:after="20"/>
            </w:pPr>
            <w:r>
              <w:rPr>
                <w:sz w:val="20"/>
              </w:rPr>
              <w:t>La venta se rechaza, el archivo queda idéntico y LAP-001 sigue en 10.</w:t>
            </w:r>
          </w:p>
        </w:tc>
      </w:tr>
      <w:tr w:rsidR="00D7798B" w14:paraId="4D520894" w14:textId="77777777">
        <w:trPr>
          <w:cantSplit/>
        </w:trPr>
        <w:tc>
          <w:tcPr>
            <w:tcW w:w="2154" w:type="dxa"/>
            <w:shd w:val="clear" w:color="auto" w:fill="E8F0FB"/>
          </w:tcPr>
          <w:p w14:paraId="33BCC20B" w14:textId="77777777" w:rsidR="00D7798B" w:rsidRDefault="00496D2D">
            <w:r>
              <w:rPr>
                <w:b/>
                <w:sz w:val="20"/>
              </w:rPr>
              <w:t>Prueba automatizada</w:t>
            </w:r>
          </w:p>
        </w:tc>
        <w:tc>
          <w:tcPr>
            <w:tcW w:w="7257" w:type="dxa"/>
          </w:tcPr>
          <w:p w14:paraId="6B6CF077" w14:textId="77777777" w:rsidR="00D7798B" w:rsidRDefault="00496D2D">
            <w:pPr>
              <w:spacing w:after="20"/>
            </w:pPr>
            <w:r>
              <w:rPr>
                <w:sz w:val="20"/>
              </w:rPr>
              <w:t>tests/Integracion/VentaPersistidaTest.php</w:t>
            </w:r>
          </w:p>
        </w:tc>
      </w:tr>
    </w:tbl>
    <w:p w14:paraId="5F1FFFA3" w14:textId="77777777" w:rsidR="00D7798B" w:rsidRDefault="00D7798B">
      <w:pPr>
        <w:spacing w:after="40"/>
      </w:pPr>
    </w:p>
    <w:p w14:paraId="699F034D" w14:textId="77777777" w:rsidR="00D7798B" w:rsidRDefault="00496D2D">
      <w:pPr>
        <w:pStyle w:val="Ttulo3"/>
      </w:pPr>
      <w:r>
        <w:t>Caso de prueba CP-07: Alta, consulta y venta por la API</w:t>
      </w:r>
    </w:p>
    <w:tbl>
      <w:tblPr>
        <w:tblStyle w:val="Tablaconcuadrcula"/>
        <w:tblW w:w="0" w:type="auto"/>
        <w:tblLook w:val="04A0" w:firstRow="1" w:lastRow="0" w:firstColumn="1" w:lastColumn="0" w:noHBand="0" w:noVBand="1"/>
      </w:tblPr>
      <w:tblGrid>
        <w:gridCol w:w="2154"/>
        <w:gridCol w:w="7257"/>
      </w:tblGrid>
      <w:tr w:rsidR="00D7798B" w14:paraId="76225234" w14:textId="77777777">
        <w:trPr>
          <w:cantSplit/>
        </w:trPr>
        <w:tc>
          <w:tcPr>
            <w:tcW w:w="2154" w:type="dxa"/>
            <w:shd w:val="clear" w:color="auto" w:fill="E8F0FB"/>
          </w:tcPr>
          <w:p w14:paraId="144EA12E" w14:textId="77777777" w:rsidR="00D7798B" w:rsidRDefault="00496D2D">
            <w:pPr>
              <w:keepNext/>
            </w:pPr>
            <w:r>
              <w:rPr>
                <w:b/>
                <w:sz w:val="20"/>
              </w:rPr>
              <w:t>Caso</w:t>
            </w:r>
          </w:p>
        </w:tc>
        <w:tc>
          <w:tcPr>
            <w:tcW w:w="7257" w:type="dxa"/>
          </w:tcPr>
          <w:p w14:paraId="278A0D05" w14:textId="77777777" w:rsidR="00D7798B" w:rsidRDefault="00496D2D">
            <w:pPr>
              <w:keepNext/>
              <w:spacing w:after="20"/>
            </w:pPr>
            <w:r>
              <w:rPr>
                <w:sz w:val="20"/>
              </w:rPr>
              <w:t>CP-07 – Flujo por HTTP (sistema)</w:t>
            </w:r>
          </w:p>
        </w:tc>
      </w:tr>
      <w:tr w:rsidR="00D7798B" w14:paraId="621A37AA" w14:textId="77777777">
        <w:trPr>
          <w:cantSplit/>
        </w:trPr>
        <w:tc>
          <w:tcPr>
            <w:tcW w:w="2154" w:type="dxa"/>
            <w:shd w:val="clear" w:color="auto" w:fill="E8F0FB"/>
          </w:tcPr>
          <w:p w14:paraId="1DB8897B" w14:textId="77777777" w:rsidR="00D7798B" w:rsidRDefault="00496D2D">
            <w:pPr>
              <w:keepNext/>
            </w:pPr>
            <w:r>
              <w:rPr>
                <w:b/>
                <w:sz w:val="20"/>
              </w:rPr>
              <w:t>Requisito asociado</w:t>
            </w:r>
          </w:p>
        </w:tc>
        <w:tc>
          <w:tcPr>
            <w:tcW w:w="7257" w:type="dxa"/>
          </w:tcPr>
          <w:p w14:paraId="4B7EFF70" w14:textId="77777777" w:rsidR="00D7798B" w:rsidRDefault="00496D2D">
            <w:pPr>
              <w:keepNext/>
              <w:spacing w:after="20"/>
            </w:pPr>
            <w:r>
              <w:rPr>
                <w:sz w:val="20"/>
              </w:rPr>
              <w:t>RF-01, RF-02, RF-03</w:t>
            </w:r>
          </w:p>
        </w:tc>
      </w:tr>
      <w:tr w:rsidR="00D7798B" w14:paraId="072119BB" w14:textId="77777777">
        <w:trPr>
          <w:cantSplit/>
        </w:trPr>
        <w:tc>
          <w:tcPr>
            <w:tcW w:w="2154" w:type="dxa"/>
            <w:shd w:val="clear" w:color="auto" w:fill="E8F0FB"/>
          </w:tcPr>
          <w:p w14:paraId="22D655A4" w14:textId="77777777" w:rsidR="00D7798B" w:rsidRDefault="00496D2D">
            <w:pPr>
              <w:keepNext/>
            </w:pPr>
            <w:r>
              <w:rPr>
                <w:b/>
                <w:sz w:val="20"/>
              </w:rPr>
              <w:t>Objetivo</w:t>
            </w:r>
          </w:p>
        </w:tc>
        <w:tc>
          <w:tcPr>
            <w:tcW w:w="7257" w:type="dxa"/>
          </w:tcPr>
          <w:p w14:paraId="13A0491A" w14:textId="77777777" w:rsidR="00D7798B" w:rsidRDefault="00496D2D">
            <w:pPr>
              <w:keepNext/>
              <w:spacing w:after="20"/>
            </w:pPr>
            <w:r>
              <w:rPr>
                <w:sz w:val="20"/>
              </w:rPr>
              <w:t>Comprobar el sistema completo respondiendo por HTTP.</w:t>
            </w:r>
          </w:p>
        </w:tc>
      </w:tr>
      <w:tr w:rsidR="00D7798B" w14:paraId="5A05A5DA" w14:textId="77777777">
        <w:trPr>
          <w:cantSplit/>
        </w:trPr>
        <w:tc>
          <w:tcPr>
            <w:tcW w:w="2154" w:type="dxa"/>
            <w:shd w:val="clear" w:color="auto" w:fill="E8F0FB"/>
          </w:tcPr>
          <w:p w14:paraId="1BE4BFA7" w14:textId="77777777" w:rsidR="00D7798B" w:rsidRDefault="00496D2D">
            <w:pPr>
              <w:keepNext/>
            </w:pPr>
            <w:r>
              <w:rPr>
                <w:b/>
                <w:sz w:val="20"/>
              </w:rPr>
              <w:t>Precondición</w:t>
            </w:r>
          </w:p>
        </w:tc>
        <w:tc>
          <w:tcPr>
            <w:tcW w:w="7257" w:type="dxa"/>
          </w:tcPr>
          <w:p w14:paraId="31991D4B" w14:textId="77777777" w:rsidR="00D7798B" w:rsidRDefault="00496D2D">
            <w:pPr>
              <w:keepNext/>
              <w:spacing w:after="20"/>
            </w:pPr>
            <w:r>
              <w:rPr>
                <w:sz w:val="20"/>
              </w:rPr>
              <w:t>Servidor de pruebas en ejecución con LAP-001.</w:t>
            </w:r>
          </w:p>
        </w:tc>
      </w:tr>
      <w:tr w:rsidR="00D7798B" w14:paraId="7570ABA4" w14:textId="77777777">
        <w:trPr>
          <w:cantSplit/>
        </w:trPr>
        <w:tc>
          <w:tcPr>
            <w:tcW w:w="2154" w:type="dxa"/>
            <w:shd w:val="clear" w:color="auto" w:fill="E8F0FB"/>
          </w:tcPr>
          <w:p w14:paraId="25B893B5" w14:textId="77777777" w:rsidR="00D7798B" w:rsidRDefault="00496D2D">
            <w:pPr>
              <w:keepNext/>
            </w:pPr>
            <w:r>
              <w:rPr>
                <w:b/>
                <w:sz w:val="20"/>
              </w:rPr>
              <w:t>Datos de entrada</w:t>
            </w:r>
          </w:p>
        </w:tc>
        <w:tc>
          <w:tcPr>
            <w:tcW w:w="7257" w:type="dxa"/>
          </w:tcPr>
          <w:p w14:paraId="350755BB" w14:textId="77777777" w:rsidR="00D7798B" w:rsidRDefault="00496D2D">
            <w:pPr>
              <w:keepNext/>
              <w:spacing w:after="20"/>
            </w:pPr>
            <w:r>
              <w:rPr>
                <w:sz w:val="20"/>
              </w:rPr>
              <w:t>TEC-005, 14 piezas; venta de 3 piezas.</w:t>
            </w:r>
          </w:p>
        </w:tc>
      </w:tr>
      <w:tr w:rsidR="00D7798B" w14:paraId="2137D887" w14:textId="77777777">
        <w:trPr>
          <w:cantSplit/>
        </w:trPr>
        <w:tc>
          <w:tcPr>
            <w:tcW w:w="2154" w:type="dxa"/>
            <w:shd w:val="clear" w:color="auto" w:fill="E8F0FB"/>
          </w:tcPr>
          <w:p w14:paraId="7E75A211" w14:textId="77777777" w:rsidR="00D7798B" w:rsidRDefault="00496D2D">
            <w:pPr>
              <w:keepNext/>
            </w:pPr>
            <w:r>
              <w:rPr>
                <w:b/>
                <w:sz w:val="20"/>
              </w:rPr>
              <w:t>Procedimiento</w:t>
            </w:r>
          </w:p>
        </w:tc>
        <w:tc>
          <w:tcPr>
            <w:tcW w:w="7257" w:type="dxa"/>
          </w:tcPr>
          <w:p w14:paraId="01D7712C" w14:textId="77777777" w:rsidR="00D7798B" w:rsidRDefault="00496D2D">
            <w:pPr>
              <w:keepNext/>
              <w:spacing w:after="20"/>
            </w:pPr>
            <w:r>
              <w:rPr>
                <w:sz w:val="20"/>
              </w:rPr>
              <w:t>1. POST /api/productos con TEC-005.</w:t>
            </w:r>
          </w:p>
          <w:p w14:paraId="411D565D" w14:textId="77777777" w:rsidR="00D7798B" w:rsidRDefault="00496D2D">
            <w:pPr>
              <w:keepNext/>
              <w:spacing w:after="20"/>
            </w:pPr>
            <w:r>
              <w:rPr>
                <w:sz w:val="20"/>
              </w:rPr>
              <w:t>2. GET /api/productos/tec-005.</w:t>
            </w:r>
          </w:p>
          <w:p w14:paraId="1D86FC2A" w14:textId="77777777" w:rsidR="00D7798B" w:rsidRDefault="00496D2D">
            <w:pPr>
              <w:keepNext/>
              <w:spacing w:after="20"/>
            </w:pPr>
            <w:r>
              <w:rPr>
                <w:sz w:val="20"/>
              </w:rPr>
              <w:t>3. POST /api/productos/TEC-005/salidas con cantidad 3.</w:t>
            </w:r>
          </w:p>
          <w:p w14:paraId="5E84A196" w14:textId="77777777" w:rsidR="00D7798B" w:rsidRDefault="00496D2D">
            <w:pPr>
              <w:keepNext/>
              <w:spacing w:after="20"/>
            </w:pPr>
            <w:r>
              <w:rPr>
                <w:sz w:val="20"/>
              </w:rPr>
              <w:t>4. GET del producto.</w:t>
            </w:r>
          </w:p>
        </w:tc>
      </w:tr>
      <w:tr w:rsidR="00D7798B" w14:paraId="597BCDCD" w14:textId="77777777">
        <w:trPr>
          <w:cantSplit/>
        </w:trPr>
        <w:tc>
          <w:tcPr>
            <w:tcW w:w="2154" w:type="dxa"/>
            <w:shd w:val="clear" w:color="auto" w:fill="E8F0FB"/>
          </w:tcPr>
          <w:p w14:paraId="767A6F22" w14:textId="77777777" w:rsidR="00D7798B" w:rsidRDefault="00496D2D">
            <w:pPr>
              <w:keepNext/>
            </w:pPr>
            <w:r>
              <w:rPr>
                <w:b/>
                <w:sz w:val="20"/>
              </w:rPr>
              <w:t>Resultado esperado</w:t>
            </w:r>
          </w:p>
        </w:tc>
        <w:tc>
          <w:tcPr>
            <w:tcW w:w="7257" w:type="dxa"/>
          </w:tcPr>
          <w:p w14:paraId="52065F1D" w14:textId="77777777" w:rsidR="00D7798B" w:rsidRDefault="00496D2D">
            <w:pPr>
              <w:keepNext/>
              <w:spacing w:after="20"/>
            </w:pPr>
            <w:r>
              <w:rPr>
                <w:sz w:val="20"/>
              </w:rPr>
              <w:t>Alta 201; consulta con existencia 14; venta 201 con existencia 11 y motivo «Venta»; consulta final con 11.</w:t>
            </w:r>
          </w:p>
        </w:tc>
      </w:tr>
      <w:tr w:rsidR="00D7798B" w14:paraId="6C98E8A6" w14:textId="77777777">
        <w:trPr>
          <w:cantSplit/>
        </w:trPr>
        <w:tc>
          <w:tcPr>
            <w:tcW w:w="2154" w:type="dxa"/>
            <w:shd w:val="clear" w:color="auto" w:fill="E8F0FB"/>
          </w:tcPr>
          <w:p w14:paraId="7D930B62" w14:textId="77777777" w:rsidR="00D7798B" w:rsidRDefault="00496D2D">
            <w:r>
              <w:rPr>
                <w:b/>
                <w:sz w:val="20"/>
              </w:rPr>
              <w:t>Prueba automatizada</w:t>
            </w:r>
          </w:p>
        </w:tc>
        <w:tc>
          <w:tcPr>
            <w:tcW w:w="7257" w:type="dxa"/>
          </w:tcPr>
          <w:p w14:paraId="0D28AD9C" w14:textId="77777777" w:rsidR="00D7798B" w:rsidRDefault="00496D2D">
            <w:pPr>
              <w:spacing w:after="20"/>
            </w:pPr>
            <w:r>
              <w:rPr>
                <w:sz w:val="20"/>
              </w:rPr>
              <w:t>tests/Sistema/FlujoVentaHttpTest.php</w:t>
            </w:r>
          </w:p>
        </w:tc>
      </w:tr>
    </w:tbl>
    <w:p w14:paraId="4122243D" w14:textId="77777777" w:rsidR="00D7798B" w:rsidRDefault="00D7798B">
      <w:pPr>
        <w:spacing w:after="40"/>
      </w:pPr>
    </w:p>
    <w:p w14:paraId="55D4FC6B" w14:textId="77777777" w:rsidR="00D7798B" w:rsidRDefault="00496D2D">
      <w:pPr>
        <w:pStyle w:val="Ttulo3"/>
      </w:pPr>
      <w:r>
        <w:t>Caso de prueba CP-08: Rechazo de cantidades inválidas por la API</w:t>
      </w:r>
    </w:p>
    <w:tbl>
      <w:tblPr>
        <w:tblStyle w:val="Tablaconcuadrcula"/>
        <w:tblW w:w="0" w:type="auto"/>
        <w:tblLook w:val="04A0" w:firstRow="1" w:lastRow="0" w:firstColumn="1" w:lastColumn="0" w:noHBand="0" w:noVBand="1"/>
      </w:tblPr>
      <w:tblGrid>
        <w:gridCol w:w="2154"/>
        <w:gridCol w:w="7257"/>
      </w:tblGrid>
      <w:tr w:rsidR="00D7798B" w14:paraId="198C5B35" w14:textId="77777777">
        <w:trPr>
          <w:cantSplit/>
        </w:trPr>
        <w:tc>
          <w:tcPr>
            <w:tcW w:w="2154" w:type="dxa"/>
            <w:shd w:val="clear" w:color="auto" w:fill="E8F0FB"/>
          </w:tcPr>
          <w:p w14:paraId="66E480EA" w14:textId="77777777" w:rsidR="00D7798B" w:rsidRDefault="00496D2D">
            <w:pPr>
              <w:keepNext/>
            </w:pPr>
            <w:r>
              <w:rPr>
                <w:b/>
                <w:sz w:val="20"/>
              </w:rPr>
              <w:t>Caso</w:t>
            </w:r>
          </w:p>
        </w:tc>
        <w:tc>
          <w:tcPr>
            <w:tcW w:w="7257" w:type="dxa"/>
          </w:tcPr>
          <w:p w14:paraId="67328E5C" w14:textId="77777777" w:rsidR="00D7798B" w:rsidRDefault="00496D2D">
            <w:pPr>
              <w:keepNext/>
              <w:spacing w:after="20"/>
            </w:pPr>
            <w:r>
              <w:rPr>
                <w:sz w:val="20"/>
              </w:rPr>
              <w:t>CP-08 – Validación por HTTP (sistema)</w:t>
            </w:r>
          </w:p>
        </w:tc>
      </w:tr>
      <w:tr w:rsidR="00D7798B" w14:paraId="0EE99DC4" w14:textId="77777777">
        <w:trPr>
          <w:cantSplit/>
        </w:trPr>
        <w:tc>
          <w:tcPr>
            <w:tcW w:w="2154" w:type="dxa"/>
            <w:shd w:val="clear" w:color="auto" w:fill="E8F0FB"/>
          </w:tcPr>
          <w:p w14:paraId="3893B66E" w14:textId="77777777" w:rsidR="00D7798B" w:rsidRDefault="00496D2D">
            <w:pPr>
              <w:keepNext/>
            </w:pPr>
            <w:r>
              <w:rPr>
                <w:b/>
                <w:sz w:val="20"/>
              </w:rPr>
              <w:t>Requisito asociado</w:t>
            </w:r>
          </w:p>
        </w:tc>
        <w:tc>
          <w:tcPr>
            <w:tcW w:w="7257" w:type="dxa"/>
          </w:tcPr>
          <w:p w14:paraId="15CA59F4" w14:textId="77777777" w:rsidR="00D7798B" w:rsidRDefault="00496D2D">
            <w:pPr>
              <w:keepNext/>
              <w:spacing w:after="20"/>
            </w:pPr>
            <w:r>
              <w:rPr>
                <w:sz w:val="20"/>
              </w:rPr>
              <w:t>RF-03</w:t>
            </w:r>
          </w:p>
        </w:tc>
      </w:tr>
      <w:tr w:rsidR="00D7798B" w14:paraId="089215C3" w14:textId="77777777">
        <w:trPr>
          <w:cantSplit/>
        </w:trPr>
        <w:tc>
          <w:tcPr>
            <w:tcW w:w="2154" w:type="dxa"/>
            <w:shd w:val="clear" w:color="auto" w:fill="E8F0FB"/>
          </w:tcPr>
          <w:p w14:paraId="33561D8E" w14:textId="77777777" w:rsidR="00D7798B" w:rsidRDefault="00496D2D">
            <w:pPr>
              <w:keepNext/>
            </w:pPr>
            <w:r>
              <w:rPr>
                <w:b/>
                <w:sz w:val="20"/>
              </w:rPr>
              <w:t>Objetivo</w:t>
            </w:r>
          </w:p>
        </w:tc>
        <w:tc>
          <w:tcPr>
            <w:tcW w:w="7257" w:type="dxa"/>
          </w:tcPr>
          <w:p w14:paraId="09B890A7" w14:textId="77777777" w:rsidR="00D7798B" w:rsidRDefault="00496D2D">
            <w:pPr>
              <w:keepNext/>
              <w:spacing w:after="20"/>
            </w:pPr>
            <w:r>
              <w:rPr>
                <w:sz w:val="20"/>
              </w:rPr>
              <w:t>Comprobar que la API rechaza cantidades de cero, negativas o mayores a la existencia.</w:t>
            </w:r>
          </w:p>
        </w:tc>
      </w:tr>
      <w:tr w:rsidR="00D7798B" w14:paraId="30A7E5C1" w14:textId="77777777">
        <w:trPr>
          <w:cantSplit/>
        </w:trPr>
        <w:tc>
          <w:tcPr>
            <w:tcW w:w="2154" w:type="dxa"/>
            <w:shd w:val="clear" w:color="auto" w:fill="E8F0FB"/>
          </w:tcPr>
          <w:p w14:paraId="67598B11" w14:textId="77777777" w:rsidR="00D7798B" w:rsidRDefault="00496D2D">
            <w:pPr>
              <w:keepNext/>
            </w:pPr>
            <w:r>
              <w:rPr>
                <w:b/>
                <w:sz w:val="20"/>
              </w:rPr>
              <w:t>Precondición</w:t>
            </w:r>
          </w:p>
        </w:tc>
        <w:tc>
          <w:tcPr>
            <w:tcW w:w="7257" w:type="dxa"/>
          </w:tcPr>
          <w:p w14:paraId="7138F1FA" w14:textId="77777777" w:rsidR="00D7798B" w:rsidRDefault="00496D2D">
            <w:pPr>
              <w:keepNext/>
              <w:spacing w:after="20"/>
            </w:pPr>
            <w:r>
              <w:rPr>
                <w:sz w:val="20"/>
              </w:rPr>
              <w:t>Servidor de pruebas con LAP-001 (10).</w:t>
            </w:r>
          </w:p>
        </w:tc>
      </w:tr>
      <w:tr w:rsidR="00D7798B" w14:paraId="5F63D7B0" w14:textId="77777777">
        <w:trPr>
          <w:cantSplit/>
        </w:trPr>
        <w:tc>
          <w:tcPr>
            <w:tcW w:w="2154" w:type="dxa"/>
            <w:shd w:val="clear" w:color="auto" w:fill="E8F0FB"/>
          </w:tcPr>
          <w:p w14:paraId="3425E02D" w14:textId="77777777" w:rsidR="00D7798B" w:rsidRDefault="00496D2D">
            <w:pPr>
              <w:keepNext/>
            </w:pPr>
            <w:r>
              <w:rPr>
                <w:b/>
                <w:sz w:val="20"/>
              </w:rPr>
              <w:t>Datos de entrada</w:t>
            </w:r>
          </w:p>
        </w:tc>
        <w:tc>
          <w:tcPr>
            <w:tcW w:w="7257" w:type="dxa"/>
          </w:tcPr>
          <w:p w14:paraId="2C15E7A1" w14:textId="77777777" w:rsidR="00D7798B" w:rsidRDefault="00496D2D">
            <w:pPr>
              <w:keepNext/>
              <w:spacing w:after="20"/>
            </w:pPr>
            <w:r>
              <w:rPr>
                <w:sz w:val="20"/>
              </w:rPr>
              <w:t>Cantidades 0, −2 y 11.</w:t>
            </w:r>
          </w:p>
        </w:tc>
      </w:tr>
      <w:tr w:rsidR="00D7798B" w14:paraId="304E371F" w14:textId="77777777">
        <w:trPr>
          <w:cantSplit/>
        </w:trPr>
        <w:tc>
          <w:tcPr>
            <w:tcW w:w="2154" w:type="dxa"/>
            <w:shd w:val="clear" w:color="auto" w:fill="E8F0FB"/>
          </w:tcPr>
          <w:p w14:paraId="145670BA" w14:textId="77777777" w:rsidR="00D7798B" w:rsidRDefault="00496D2D">
            <w:pPr>
              <w:keepNext/>
            </w:pPr>
            <w:r>
              <w:rPr>
                <w:b/>
                <w:sz w:val="20"/>
              </w:rPr>
              <w:t>Procedimiento</w:t>
            </w:r>
          </w:p>
        </w:tc>
        <w:tc>
          <w:tcPr>
            <w:tcW w:w="7257" w:type="dxa"/>
          </w:tcPr>
          <w:p w14:paraId="532F57BA" w14:textId="77777777" w:rsidR="00D7798B" w:rsidRDefault="00496D2D">
            <w:pPr>
              <w:keepNext/>
              <w:spacing w:after="20"/>
            </w:pPr>
            <w:r>
              <w:rPr>
                <w:sz w:val="20"/>
              </w:rPr>
              <w:t>1. Enviar las tres ventas a POST /api/productos/LAP-001/salidas.</w:t>
            </w:r>
          </w:p>
          <w:p w14:paraId="5A455156" w14:textId="77777777" w:rsidR="00D7798B" w:rsidRDefault="00496D2D">
            <w:pPr>
              <w:keepNext/>
              <w:spacing w:after="20"/>
            </w:pPr>
            <w:r>
              <w:rPr>
                <w:sz w:val="20"/>
              </w:rPr>
              <w:t>2. Consultar LAP-001 y el historial.</w:t>
            </w:r>
          </w:p>
        </w:tc>
      </w:tr>
      <w:tr w:rsidR="00D7798B" w14:paraId="41C1F94B" w14:textId="77777777">
        <w:trPr>
          <w:cantSplit/>
        </w:trPr>
        <w:tc>
          <w:tcPr>
            <w:tcW w:w="2154" w:type="dxa"/>
            <w:shd w:val="clear" w:color="auto" w:fill="E8F0FB"/>
          </w:tcPr>
          <w:p w14:paraId="43A562CC" w14:textId="77777777" w:rsidR="00D7798B" w:rsidRDefault="00496D2D">
            <w:pPr>
              <w:keepNext/>
            </w:pPr>
            <w:r>
              <w:rPr>
                <w:b/>
                <w:sz w:val="20"/>
              </w:rPr>
              <w:t>Resultado esperado</w:t>
            </w:r>
          </w:p>
        </w:tc>
        <w:tc>
          <w:tcPr>
            <w:tcW w:w="7257" w:type="dxa"/>
          </w:tcPr>
          <w:p w14:paraId="3ACC1157" w14:textId="77777777" w:rsidR="00D7798B" w:rsidRDefault="00496D2D">
            <w:pPr>
              <w:keepNext/>
              <w:spacing w:after="20"/>
            </w:pPr>
            <w:r>
              <w:rPr>
                <w:sz w:val="20"/>
              </w:rPr>
              <w:t>Las tres responden 422 con mensaje de error; LAP-001 sigue en 10 y el historial está vacío.</w:t>
            </w:r>
          </w:p>
        </w:tc>
      </w:tr>
      <w:tr w:rsidR="00D7798B" w14:paraId="26A9CF2C" w14:textId="77777777">
        <w:trPr>
          <w:cantSplit/>
        </w:trPr>
        <w:tc>
          <w:tcPr>
            <w:tcW w:w="2154" w:type="dxa"/>
            <w:shd w:val="clear" w:color="auto" w:fill="E8F0FB"/>
          </w:tcPr>
          <w:p w14:paraId="49857F0C" w14:textId="77777777" w:rsidR="00D7798B" w:rsidRDefault="00496D2D">
            <w:r>
              <w:rPr>
                <w:b/>
                <w:sz w:val="20"/>
              </w:rPr>
              <w:t>Prueba automatizada</w:t>
            </w:r>
          </w:p>
        </w:tc>
        <w:tc>
          <w:tcPr>
            <w:tcW w:w="7257" w:type="dxa"/>
          </w:tcPr>
          <w:p w14:paraId="2167D02B" w14:textId="77777777" w:rsidR="00D7798B" w:rsidRDefault="00496D2D">
            <w:pPr>
              <w:spacing w:after="20"/>
            </w:pPr>
            <w:r>
              <w:rPr>
                <w:sz w:val="20"/>
              </w:rPr>
              <w:t>tests/Sistema/FlujoVentaHttpTest.php</w:t>
            </w:r>
          </w:p>
        </w:tc>
      </w:tr>
    </w:tbl>
    <w:p w14:paraId="5B7DA4BF" w14:textId="77777777" w:rsidR="00D7798B" w:rsidRDefault="00D7798B">
      <w:pPr>
        <w:spacing w:after="40"/>
      </w:pPr>
    </w:p>
    <w:p w14:paraId="7E262473" w14:textId="77777777" w:rsidR="00D7798B" w:rsidRDefault="00496D2D">
      <w:pPr>
        <w:pStyle w:val="Ttulo3"/>
      </w:pPr>
      <w:r>
        <w:t>Caso de prueba CP-09: Cierre del día con resurtido</w:t>
      </w:r>
    </w:p>
    <w:tbl>
      <w:tblPr>
        <w:tblStyle w:val="Tablaconcuadrcula"/>
        <w:tblW w:w="0" w:type="auto"/>
        <w:tblLook w:val="04A0" w:firstRow="1" w:lastRow="0" w:firstColumn="1" w:lastColumn="0" w:noHBand="0" w:noVBand="1"/>
      </w:tblPr>
      <w:tblGrid>
        <w:gridCol w:w="2154"/>
        <w:gridCol w:w="7257"/>
      </w:tblGrid>
      <w:tr w:rsidR="00D7798B" w14:paraId="2477EC98" w14:textId="77777777">
        <w:trPr>
          <w:cantSplit/>
        </w:trPr>
        <w:tc>
          <w:tcPr>
            <w:tcW w:w="2154" w:type="dxa"/>
            <w:shd w:val="clear" w:color="auto" w:fill="E8F0FB"/>
          </w:tcPr>
          <w:p w14:paraId="185153A7" w14:textId="77777777" w:rsidR="00D7798B" w:rsidRDefault="00496D2D">
            <w:pPr>
              <w:keepNext/>
            </w:pPr>
            <w:r>
              <w:rPr>
                <w:b/>
                <w:sz w:val="20"/>
              </w:rPr>
              <w:t>Caso</w:t>
            </w:r>
          </w:p>
        </w:tc>
        <w:tc>
          <w:tcPr>
            <w:tcW w:w="7257" w:type="dxa"/>
          </w:tcPr>
          <w:p w14:paraId="0302FB86" w14:textId="77777777" w:rsidR="00D7798B" w:rsidRDefault="00496D2D">
            <w:pPr>
              <w:keepNext/>
              <w:spacing w:after="20"/>
            </w:pPr>
            <w:r>
              <w:rPr>
                <w:sz w:val="20"/>
              </w:rPr>
              <w:t>CP-09 – Escenario de la cliente (aceptación)</w:t>
            </w:r>
          </w:p>
        </w:tc>
      </w:tr>
      <w:tr w:rsidR="00D7798B" w14:paraId="0DFE9B17" w14:textId="77777777">
        <w:trPr>
          <w:cantSplit/>
        </w:trPr>
        <w:tc>
          <w:tcPr>
            <w:tcW w:w="2154" w:type="dxa"/>
            <w:shd w:val="clear" w:color="auto" w:fill="E8F0FB"/>
          </w:tcPr>
          <w:p w14:paraId="27BC3D71" w14:textId="77777777" w:rsidR="00D7798B" w:rsidRDefault="00496D2D">
            <w:pPr>
              <w:keepNext/>
            </w:pPr>
            <w:r>
              <w:rPr>
                <w:b/>
                <w:sz w:val="20"/>
              </w:rPr>
              <w:t>Requisito asociado</w:t>
            </w:r>
          </w:p>
        </w:tc>
        <w:tc>
          <w:tcPr>
            <w:tcW w:w="7257" w:type="dxa"/>
          </w:tcPr>
          <w:p w14:paraId="7B8DE7B2" w14:textId="77777777" w:rsidR="00D7798B" w:rsidRDefault="00496D2D">
            <w:pPr>
              <w:keepNext/>
              <w:spacing w:after="20"/>
            </w:pPr>
            <w:r>
              <w:rPr>
                <w:sz w:val="20"/>
              </w:rPr>
              <w:t>RF-05</w:t>
            </w:r>
          </w:p>
        </w:tc>
      </w:tr>
      <w:tr w:rsidR="00D7798B" w14:paraId="0123EF97" w14:textId="77777777">
        <w:trPr>
          <w:cantSplit/>
        </w:trPr>
        <w:tc>
          <w:tcPr>
            <w:tcW w:w="2154" w:type="dxa"/>
            <w:shd w:val="clear" w:color="auto" w:fill="E8F0FB"/>
          </w:tcPr>
          <w:p w14:paraId="7B908BE8" w14:textId="77777777" w:rsidR="00D7798B" w:rsidRDefault="00496D2D">
            <w:pPr>
              <w:keepNext/>
            </w:pPr>
            <w:r>
              <w:rPr>
                <w:b/>
                <w:sz w:val="20"/>
              </w:rPr>
              <w:t>Objetivo</w:t>
            </w:r>
          </w:p>
        </w:tc>
        <w:tc>
          <w:tcPr>
            <w:tcW w:w="7257" w:type="dxa"/>
          </w:tcPr>
          <w:p w14:paraId="73543937" w14:textId="77777777" w:rsidR="00D7798B" w:rsidRDefault="00496D2D">
            <w:pPr>
              <w:keepNext/>
              <w:spacing w:after="20"/>
            </w:pPr>
            <w:r>
              <w:rPr>
                <w:sz w:val="20"/>
              </w:rPr>
              <w:t>Comprobar que la cliente sabe qué pedir al cierre del día.</w:t>
            </w:r>
          </w:p>
        </w:tc>
      </w:tr>
      <w:tr w:rsidR="00D7798B" w14:paraId="65921F23" w14:textId="77777777">
        <w:trPr>
          <w:cantSplit/>
        </w:trPr>
        <w:tc>
          <w:tcPr>
            <w:tcW w:w="2154" w:type="dxa"/>
            <w:shd w:val="clear" w:color="auto" w:fill="E8F0FB"/>
          </w:tcPr>
          <w:p w14:paraId="5AAB2A07" w14:textId="77777777" w:rsidR="00D7798B" w:rsidRDefault="00496D2D">
            <w:pPr>
              <w:keepNext/>
            </w:pPr>
            <w:r>
              <w:rPr>
                <w:b/>
                <w:sz w:val="20"/>
              </w:rPr>
              <w:t>Precondición</w:t>
            </w:r>
          </w:p>
        </w:tc>
        <w:tc>
          <w:tcPr>
            <w:tcW w:w="7257" w:type="dxa"/>
          </w:tcPr>
          <w:p w14:paraId="737834E5" w14:textId="77777777" w:rsidR="00D7798B" w:rsidRDefault="00496D2D">
            <w:pPr>
              <w:keepNext/>
              <w:spacing w:after="20"/>
            </w:pPr>
            <w:r>
              <w:rPr>
                <w:sz w:val="20"/>
              </w:rPr>
              <w:t>ACC-002 (12, mín. 5), MOU-010 (30, mín. 10), RED-001 (6, mín. 4).</w:t>
            </w:r>
          </w:p>
        </w:tc>
      </w:tr>
      <w:tr w:rsidR="00D7798B" w14:paraId="5301F622" w14:textId="77777777">
        <w:trPr>
          <w:cantSplit/>
        </w:trPr>
        <w:tc>
          <w:tcPr>
            <w:tcW w:w="2154" w:type="dxa"/>
            <w:shd w:val="clear" w:color="auto" w:fill="E8F0FB"/>
          </w:tcPr>
          <w:p w14:paraId="31C17BED" w14:textId="77777777" w:rsidR="00D7798B" w:rsidRDefault="00496D2D">
            <w:pPr>
              <w:keepNext/>
            </w:pPr>
            <w:r>
              <w:rPr>
                <w:b/>
                <w:sz w:val="20"/>
              </w:rPr>
              <w:t>Datos de entrada</w:t>
            </w:r>
          </w:p>
        </w:tc>
        <w:tc>
          <w:tcPr>
            <w:tcW w:w="7257" w:type="dxa"/>
          </w:tcPr>
          <w:p w14:paraId="66BBF063" w14:textId="77777777" w:rsidR="00D7798B" w:rsidRDefault="00496D2D">
            <w:pPr>
              <w:keepNext/>
              <w:spacing w:after="20"/>
            </w:pPr>
            <w:r>
              <w:rPr>
                <w:sz w:val="20"/>
              </w:rPr>
              <w:t>Ventas: 7 ACC-002, 2 RED-001 y 5 MOU-010.</w:t>
            </w:r>
          </w:p>
        </w:tc>
      </w:tr>
      <w:tr w:rsidR="00D7798B" w14:paraId="0DE29BD7" w14:textId="77777777">
        <w:trPr>
          <w:cantSplit/>
        </w:trPr>
        <w:tc>
          <w:tcPr>
            <w:tcW w:w="2154" w:type="dxa"/>
            <w:shd w:val="clear" w:color="auto" w:fill="E8F0FB"/>
          </w:tcPr>
          <w:p w14:paraId="0D4C4CF9" w14:textId="77777777" w:rsidR="00D7798B" w:rsidRDefault="00496D2D">
            <w:pPr>
              <w:keepNext/>
            </w:pPr>
            <w:r>
              <w:rPr>
                <w:b/>
                <w:sz w:val="20"/>
              </w:rPr>
              <w:t>Procedimiento</w:t>
            </w:r>
          </w:p>
        </w:tc>
        <w:tc>
          <w:tcPr>
            <w:tcW w:w="7257" w:type="dxa"/>
          </w:tcPr>
          <w:p w14:paraId="43319F09" w14:textId="77777777" w:rsidR="00D7798B" w:rsidRDefault="00496D2D">
            <w:pPr>
              <w:keepNext/>
              <w:spacing w:after="20"/>
            </w:pPr>
            <w:r>
              <w:rPr>
                <w:sz w:val="20"/>
              </w:rPr>
              <w:t>1. Registrar las ventas del día.</w:t>
            </w:r>
          </w:p>
          <w:p w14:paraId="61AEE70C" w14:textId="77777777" w:rsidR="00D7798B" w:rsidRDefault="00496D2D">
            <w:pPr>
              <w:keepNext/>
              <w:spacing w:after="20"/>
            </w:pPr>
            <w:r>
              <w:rPr>
                <w:sz w:val="20"/>
              </w:rPr>
              <w:t>2. Abrir /api/reporte.</w:t>
            </w:r>
          </w:p>
        </w:tc>
      </w:tr>
      <w:tr w:rsidR="00D7798B" w14:paraId="02676665" w14:textId="77777777">
        <w:trPr>
          <w:cantSplit/>
        </w:trPr>
        <w:tc>
          <w:tcPr>
            <w:tcW w:w="2154" w:type="dxa"/>
            <w:shd w:val="clear" w:color="auto" w:fill="E8F0FB"/>
          </w:tcPr>
          <w:p w14:paraId="498150D6" w14:textId="77777777" w:rsidR="00D7798B" w:rsidRDefault="00496D2D">
            <w:pPr>
              <w:keepNext/>
            </w:pPr>
            <w:r>
              <w:rPr>
                <w:b/>
                <w:sz w:val="20"/>
              </w:rPr>
              <w:t>Resultado esperado</w:t>
            </w:r>
          </w:p>
        </w:tc>
        <w:tc>
          <w:tcPr>
            <w:tcW w:w="7257" w:type="dxa"/>
          </w:tcPr>
          <w:p w14:paraId="0106F165" w14:textId="77777777" w:rsidR="00D7798B" w:rsidRDefault="00496D2D">
            <w:pPr>
              <w:keepNext/>
              <w:spacing w:after="20"/>
            </w:pPr>
            <w:r>
              <w:rPr>
                <w:sz w:val="20"/>
              </w:rPr>
              <w:t>Por resurtir: ACC-002 y RED-001 (no MOU-010). 3 productos, 34 unidades, valor $10,291.00.</w:t>
            </w:r>
          </w:p>
        </w:tc>
      </w:tr>
      <w:tr w:rsidR="00D7798B" w14:paraId="77A76157" w14:textId="77777777">
        <w:trPr>
          <w:cantSplit/>
        </w:trPr>
        <w:tc>
          <w:tcPr>
            <w:tcW w:w="2154" w:type="dxa"/>
            <w:shd w:val="clear" w:color="auto" w:fill="E8F0FB"/>
          </w:tcPr>
          <w:p w14:paraId="53CFD4BB" w14:textId="77777777" w:rsidR="00D7798B" w:rsidRDefault="00496D2D">
            <w:r>
              <w:rPr>
                <w:b/>
                <w:sz w:val="20"/>
              </w:rPr>
              <w:t>Prueba automatizada</w:t>
            </w:r>
          </w:p>
        </w:tc>
        <w:tc>
          <w:tcPr>
            <w:tcW w:w="7257" w:type="dxa"/>
          </w:tcPr>
          <w:p w14:paraId="6720FD6E" w14:textId="77777777" w:rsidR="00D7798B" w:rsidRDefault="00496D2D">
            <w:pPr>
              <w:spacing w:after="20"/>
            </w:pPr>
            <w:r>
              <w:rPr>
                <w:sz w:val="20"/>
              </w:rPr>
              <w:t>tests/Aceptacion/EscenariosTiendaTest.php</w:t>
            </w:r>
          </w:p>
        </w:tc>
      </w:tr>
    </w:tbl>
    <w:p w14:paraId="6B4E3486" w14:textId="77777777" w:rsidR="00D7798B" w:rsidRDefault="00D7798B">
      <w:pPr>
        <w:spacing w:after="40"/>
      </w:pPr>
    </w:p>
    <w:p w14:paraId="3241E481" w14:textId="77777777" w:rsidR="00D7798B" w:rsidRDefault="00496D2D">
      <w:pPr>
        <w:pStyle w:val="Ttulo3"/>
      </w:pPr>
      <w:r>
        <w:t>Caso de prueba CP-10: Llegada de mercancía y venta en mostrador</w:t>
      </w:r>
    </w:p>
    <w:tbl>
      <w:tblPr>
        <w:tblStyle w:val="Tablaconcuadrcula"/>
        <w:tblW w:w="0" w:type="auto"/>
        <w:tblLook w:val="04A0" w:firstRow="1" w:lastRow="0" w:firstColumn="1" w:lastColumn="0" w:noHBand="0" w:noVBand="1"/>
      </w:tblPr>
      <w:tblGrid>
        <w:gridCol w:w="2154"/>
        <w:gridCol w:w="7257"/>
      </w:tblGrid>
      <w:tr w:rsidR="00D7798B" w14:paraId="035EDAC2" w14:textId="77777777">
        <w:trPr>
          <w:cantSplit/>
        </w:trPr>
        <w:tc>
          <w:tcPr>
            <w:tcW w:w="2154" w:type="dxa"/>
            <w:shd w:val="clear" w:color="auto" w:fill="E8F0FB"/>
          </w:tcPr>
          <w:p w14:paraId="24E7EB07" w14:textId="77777777" w:rsidR="00D7798B" w:rsidRDefault="00496D2D">
            <w:pPr>
              <w:keepNext/>
            </w:pPr>
            <w:r>
              <w:rPr>
                <w:b/>
                <w:sz w:val="20"/>
              </w:rPr>
              <w:t>Caso</w:t>
            </w:r>
          </w:p>
        </w:tc>
        <w:tc>
          <w:tcPr>
            <w:tcW w:w="7257" w:type="dxa"/>
          </w:tcPr>
          <w:p w14:paraId="70302DED" w14:textId="77777777" w:rsidR="00D7798B" w:rsidRDefault="00496D2D">
            <w:pPr>
              <w:keepNext/>
              <w:spacing w:after="20"/>
            </w:pPr>
            <w:r>
              <w:rPr>
                <w:sz w:val="20"/>
              </w:rPr>
              <w:t>CP-10 – Escenario de la cliente (aceptación)</w:t>
            </w:r>
          </w:p>
        </w:tc>
      </w:tr>
      <w:tr w:rsidR="00D7798B" w14:paraId="0486791B" w14:textId="77777777">
        <w:trPr>
          <w:cantSplit/>
        </w:trPr>
        <w:tc>
          <w:tcPr>
            <w:tcW w:w="2154" w:type="dxa"/>
            <w:shd w:val="clear" w:color="auto" w:fill="E8F0FB"/>
          </w:tcPr>
          <w:p w14:paraId="68FAE91D" w14:textId="77777777" w:rsidR="00D7798B" w:rsidRDefault="00496D2D">
            <w:pPr>
              <w:keepNext/>
            </w:pPr>
            <w:r>
              <w:rPr>
                <w:b/>
                <w:sz w:val="20"/>
              </w:rPr>
              <w:t>Requisito asociado</w:t>
            </w:r>
          </w:p>
        </w:tc>
        <w:tc>
          <w:tcPr>
            <w:tcW w:w="7257" w:type="dxa"/>
          </w:tcPr>
          <w:p w14:paraId="7CCDF6EA" w14:textId="77777777" w:rsidR="00D7798B" w:rsidRDefault="00496D2D">
            <w:pPr>
              <w:keepNext/>
              <w:spacing w:after="20"/>
            </w:pPr>
            <w:r>
              <w:rPr>
                <w:sz w:val="20"/>
              </w:rPr>
              <w:t>RF-02, RF-04</w:t>
            </w:r>
          </w:p>
        </w:tc>
      </w:tr>
      <w:tr w:rsidR="00D7798B" w14:paraId="46D15C50" w14:textId="77777777">
        <w:trPr>
          <w:cantSplit/>
        </w:trPr>
        <w:tc>
          <w:tcPr>
            <w:tcW w:w="2154" w:type="dxa"/>
            <w:shd w:val="clear" w:color="auto" w:fill="E8F0FB"/>
          </w:tcPr>
          <w:p w14:paraId="35E0AB4B" w14:textId="77777777" w:rsidR="00D7798B" w:rsidRDefault="00496D2D">
            <w:pPr>
              <w:keepNext/>
            </w:pPr>
            <w:r>
              <w:rPr>
                <w:b/>
                <w:sz w:val="20"/>
              </w:rPr>
              <w:t>Objetivo</w:t>
            </w:r>
          </w:p>
        </w:tc>
        <w:tc>
          <w:tcPr>
            <w:tcW w:w="7257" w:type="dxa"/>
          </w:tcPr>
          <w:p w14:paraId="071835B7" w14:textId="77777777" w:rsidR="00D7798B" w:rsidRDefault="00496D2D">
            <w:pPr>
              <w:keepNext/>
              <w:spacing w:after="20"/>
            </w:pPr>
            <w:r>
              <w:rPr>
                <w:sz w:val="20"/>
              </w:rPr>
              <w:t>Comprobar que existencias e historial cuadran con entradas y ventas.</w:t>
            </w:r>
          </w:p>
        </w:tc>
      </w:tr>
      <w:tr w:rsidR="00D7798B" w14:paraId="65771BD0" w14:textId="77777777">
        <w:trPr>
          <w:cantSplit/>
        </w:trPr>
        <w:tc>
          <w:tcPr>
            <w:tcW w:w="2154" w:type="dxa"/>
            <w:shd w:val="clear" w:color="auto" w:fill="E8F0FB"/>
          </w:tcPr>
          <w:p w14:paraId="68CF30B1" w14:textId="77777777" w:rsidR="00D7798B" w:rsidRDefault="00496D2D">
            <w:pPr>
              <w:keepNext/>
            </w:pPr>
            <w:r>
              <w:rPr>
                <w:b/>
                <w:sz w:val="20"/>
              </w:rPr>
              <w:t>Precondición</w:t>
            </w:r>
          </w:p>
        </w:tc>
        <w:tc>
          <w:tcPr>
            <w:tcW w:w="7257" w:type="dxa"/>
          </w:tcPr>
          <w:p w14:paraId="6F8BE903" w14:textId="77777777" w:rsidR="00D7798B" w:rsidRDefault="00496D2D">
            <w:pPr>
              <w:keepNext/>
              <w:spacing w:after="20"/>
            </w:pPr>
            <w:r>
              <w:rPr>
                <w:sz w:val="20"/>
              </w:rPr>
              <w:t>Los mismos tres productos del CP-09.</w:t>
            </w:r>
          </w:p>
        </w:tc>
      </w:tr>
      <w:tr w:rsidR="00D7798B" w14:paraId="5DDBDA60" w14:textId="77777777">
        <w:trPr>
          <w:cantSplit/>
        </w:trPr>
        <w:tc>
          <w:tcPr>
            <w:tcW w:w="2154" w:type="dxa"/>
            <w:shd w:val="clear" w:color="auto" w:fill="E8F0FB"/>
          </w:tcPr>
          <w:p w14:paraId="2572E0FE" w14:textId="77777777" w:rsidR="00D7798B" w:rsidRDefault="00496D2D">
            <w:pPr>
              <w:keepNext/>
            </w:pPr>
            <w:r>
              <w:rPr>
                <w:b/>
                <w:sz w:val="20"/>
              </w:rPr>
              <w:t>Datos de entrada</w:t>
            </w:r>
          </w:p>
        </w:tc>
        <w:tc>
          <w:tcPr>
            <w:tcW w:w="7257" w:type="dxa"/>
          </w:tcPr>
          <w:p w14:paraId="432E2F5D" w14:textId="77777777" w:rsidR="00D7798B" w:rsidRDefault="00496D2D">
            <w:pPr>
              <w:keepNext/>
              <w:spacing w:after="20"/>
            </w:pPr>
            <w:r>
              <w:rPr>
                <w:sz w:val="20"/>
              </w:rPr>
              <w:t>Entrada de 10 MOU-010; venta de 3 MOU-010.</w:t>
            </w:r>
          </w:p>
        </w:tc>
      </w:tr>
      <w:tr w:rsidR="00D7798B" w14:paraId="50B0DDF0" w14:textId="77777777">
        <w:trPr>
          <w:cantSplit/>
        </w:trPr>
        <w:tc>
          <w:tcPr>
            <w:tcW w:w="2154" w:type="dxa"/>
            <w:shd w:val="clear" w:color="auto" w:fill="E8F0FB"/>
          </w:tcPr>
          <w:p w14:paraId="56557BAD" w14:textId="77777777" w:rsidR="00D7798B" w:rsidRDefault="00496D2D">
            <w:pPr>
              <w:keepNext/>
            </w:pPr>
            <w:r>
              <w:rPr>
                <w:b/>
                <w:sz w:val="20"/>
              </w:rPr>
              <w:t>Procedimiento</w:t>
            </w:r>
          </w:p>
        </w:tc>
        <w:tc>
          <w:tcPr>
            <w:tcW w:w="7257" w:type="dxa"/>
          </w:tcPr>
          <w:p w14:paraId="28767DC8" w14:textId="77777777" w:rsidR="00D7798B" w:rsidRDefault="00496D2D">
            <w:pPr>
              <w:keepNext/>
              <w:spacing w:after="20"/>
            </w:pPr>
            <w:r>
              <w:rPr>
                <w:sz w:val="20"/>
              </w:rPr>
              <w:t>1. Registrar la entrada.</w:t>
            </w:r>
          </w:p>
          <w:p w14:paraId="64C424A4" w14:textId="77777777" w:rsidR="00D7798B" w:rsidRDefault="00496D2D">
            <w:pPr>
              <w:keepNext/>
              <w:spacing w:after="20"/>
            </w:pPr>
            <w:r>
              <w:rPr>
                <w:sz w:val="20"/>
              </w:rPr>
              <w:t>2. Registrar la venta.</w:t>
            </w:r>
          </w:p>
          <w:p w14:paraId="53BE9041" w14:textId="77777777" w:rsidR="00D7798B" w:rsidRDefault="00496D2D">
            <w:pPr>
              <w:keepNext/>
              <w:spacing w:after="20"/>
            </w:pPr>
            <w:r>
              <w:rPr>
                <w:sz w:val="20"/>
              </w:rPr>
              <w:t>3. Consultar existencias e historial.</w:t>
            </w:r>
          </w:p>
        </w:tc>
      </w:tr>
      <w:tr w:rsidR="00D7798B" w14:paraId="3034971E" w14:textId="77777777">
        <w:trPr>
          <w:cantSplit/>
        </w:trPr>
        <w:tc>
          <w:tcPr>
            <w:tcW w:w="2154" w:type="dxa"/>
            <w:shd w:val="clear" w:color="auto" w:fill="E8F0FB"/>
          </w:tcPr>
          <w:p w14:paraId="2C3F0F3D" w14:textId="77777777" w:rsidR="00D7798B" w:rsidRDefault="00496D2D">
            <w:pPr>
              <w:keepNext/>
            </w:pPr>
            <w:r>
              <w:rPr>
                <w:b/>
                <w:sz w:val="20"/>
              </w:rPr>
              <w:t>Resultado esperado</w:t>
            </w:r>
          </w:p>
        </w:tc>
        <w:tc>
          <w:tcPr>
            <w:tcW w:w="7257" w:type="dxa"/>
          </w:tcPr>
          <w:p w14:paraId="0A3862D7" w14:textId="77777777" w:rsidR="00D7798B" w:rsidRDefault="00496D2D">
            <w:pPr>
              <w:keepNext/>
              <w:spacing w:after="20"/>
            </w:pPr>
            <w:r>
              <w:rPr>
                <w:sz w:val="20"/>
              </w:rPr>
              <w:t>MOU-010: 37 (ACC-002: 12, RED-001: 6). Historial: salida de 3 → 37 y entrada de 10 → 40.</w:t>
            </w:r>
          </w:p>
        </w:tc>
      </w:tr>
      <w:tr w:rsidR="00D7798B" w14:paraId="69208F08" w14:textId="77777777">
        <w:trPr>
          <w:cantSplit/>
        </w:trPr>
        <w:tc>
          <w:tcPr>
            <w:tcW w:w="2154" w:type="dxa"/>
            <w:shd w:val="clear" w:color="auto" w:fill="E8F0FB"/>
          </w:tcPr>
          <w:p w14:paraId="6C961889" w14:textId="77777777" w:rsidR="00D7798B" w:rsidRDefault="00496D2D">
            <w:r>
              <w:rPr>
                <w:b/>
                <w:sz w:val="20"/>
              </w:rPr>
              <w:t>Prueba automatizada</w:t>
            </w:r>
          </w:p>
        </w:tc>
        <w:tc>
          <w:tcPr>
            <w:tcW w:w="7257" w:type="dxa"/>
          </w:tcPr>
          <w:p w14:paraId="55383A47" w14:textId="77777777" w:rsidR="00D7798B" w:rsidRDefault="00496D2D">
            <w:pPr>
              <w:spacing w:after="20"/>
            </w:pPr>
            <w:r>
              <w:rPr>
                <w:sz w:val="20"/>
              </w:rPr>
              <w:t>tests/Aceptacion/EscenariosTiendaTest.php</w:t>
            </w:r>
          </w:p>
        </w:tc>
      </w:tr>
    </w:tbl>
    <w:p w14:paraId="211C0C8F" w14:textId="77777777" w:rsidR="00D7798B" w:rsidRDefault="00D7798B">
      <w:pPr>
        <w:spacing w:after="40"/>
      </w:pPr>
    </w:p>
    <w:p w14:paraId="4C1A9DF2" w14:textId="77777777" w:rsidR="00D7798B" w:rsidRDefault="00496D2D">
      <w:pPr>
        <w:pStyle w:val="Ttulo1"/>
      </w:pPr>
      <w:r>
        <w:t>4. Clasificación de los casos de prueba</w:t>
      </w:r>
    </w:p>
    <w:p w14:paraId="342A1825" w14:textId="77777777" w:rsidR="00D7798B" w:rsidRDefault="00496D2D">
      <w:pPr>
        <w:keepNext/>
        <w:jc w:val="center"/>
      </w:pPr>
      <w:r>
        <w:rPr>
          <w:noProof/>
        </w:rPr>
        <w:drawing>
          <wp:inline distT="0" distB="0" distL="0" distR="0" wp14:anchorId="263098AD" wp14:editId="315DEB5B">
            <wp:extent cx="5220000" cy="293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niveles.png"/>
                    <pic:cNvPicPr/>
                  </pic:nvPicPr>
                  <pic:blipFill>
                    <a:blip r:embed="rId7"/>
                    <a:stretch>
                      <a:fillRect/>
                    </a:stretch>
                  </pic:blipFill>
                  <pic:spPr>
                    <a:xfrm>
                      <a:off x="0" y="0"/>
                      <a:ext cx="5220000" cy="2936250"/>
                    </a:xfrm>
                    <a:prstGeom prst="rect">
                      <a:avLst/>
                    </a:prstGeom>
                  </pic:spPr>
                </pic:pic>
              </a:graphicData>
            </a:graphic>
          </wp:inline>
        </w:drawing>
      </w:r>
    </w:p>
    <w:p w14:paraId="4DED0501" w14:textId="77777777" w:rsidR="00D7798B" w:rsidRDefault="00496D2D">
      <w:pPr>
        <w:jc w:val="center"/>
      </w:pPr>
      <w:r>
        <w:rPr>
          <w:i/>
          <w:color w:val="5D6575"/>
          <w:sz w:val="18"/>
        </w:rPr>
        <w:t>Figura 1. Niveles de prueba y casos de cada uno.</w:t>
      </w:r>
    </w:p>
    <w:tbl>
      <w:tblPr>
        <w:tblStyle w:val="Tablaconcuadrcula"/>
        <w:tblW w:w="0" w:type="auto"/>
        <w:jc w:val="center"/>
        <w:tblLayout w:type="fixed"/>
        <w:tblLook w:val="04A0" w:firstRow="1" w:lastRow="0" w:firstColumn="1" w:lastColumn="0" w:noHBand="0" w:noVBand="1"/>
      </w:tblPr>
      <w:tblGrid>
        <w:gridCol w:w="907"/>
        <w:gridCol w:w="1587"/>
        <w:gridCol w:w="6917"/>
      </w:tblGrid>
      <w:tr w:rsidR="00D7798B" w14:paraId="4F209AED" w14:textId="77777777">
        <w:trPr>
          <w:cantSplit/>
          <w:tblHeader/>
          <w:jc w:val="center"/>
        </w:trPr>
        <w:tc>
          <w:tcPr>
            <w:tcW w:w="907" w:type="dxa"/>
            <w:shd w:val="clear" w:color="auto" w:fill="1F4E8C"/>
          </w:tcPr>
          <w:p w14:paraId="18E5CEBB" w14:textId="77777777" w:rsidR="00D7798B" w:rsidRDefault="00496D2D">
            <w:pPr>
              <w:keepNext/>
            </w:pPr>
            <w:r>
              <w:rPr>
                <w:b/>
                <w:color w:val="FFFFFF"/>
                <w:sz w:val="19"/>
              </w:rPr>
              <w:t>Caso</w:t>
            </w:r>
          </w:p>
        </w:tc>
        <w:tc>
          <w:tcPr>
            <w:tcW w:w="1587" w:type="dxa"/>
            <w:shd w:val="clear" w:color="auto" w:fill="1F4E8C"/>
          </w:tcPr>
          <w:p w14:paraId="4338ADD5" w14:textId="77777777" w:rsidR="00D7798B" w:rsidRDefault="00496D2D">
            <w:pPr>
              <w:keepNext/>
            </w:pPr>
            <w:r>
              <w:rPr>
                <w:b/>
                <w:color w:val="FFFFFF"/>
                <w:sz w:val="19"/>
              </w:rPr>
              <w:t>Tipo de prueba</w:t>
            </w:r>
          </w:p>
        </w:tc>
        <w:tc>
          <w:tcPr>
            <w:tcW w:w="6917" w:type="dxa"/>
            <w:shd w:val="clear" w:color="auto" w:fill="1F4E8C"/>
          </w:tcPr>
          <w:p w14:paraId="70718C4F" w14:textId="77777777" w:rsidR="00D7798B" w:rsidRDefault="00496D2D">
            <w:pPr>
              <w:keepNext/>
            </w:pPr>
            <w:r>
              <w:rPr>
                <w:b/>
                <w:color w:val="FFFFFF"/>
                <w:sz w:val="19"/>
              </w:rPr>
              <w:t>Justificación</w:t>
            </w:r>
          </w:p>
        </w:tc>
      </w:tr>
      <w:tr w:rsidR="00D7798B" w14:paraId="14A0686A" w14:textId="77777777">
        <w:trPr>
          <w:cantSplit/>
          <w:jc w:val="center"/>
        </w:trPr>
        <w:tc>
          <w:tcPr>
            <w:tcW w:w="907" w:type="dxa"/>
          </w:tcPr>
          <w:p w14:paraId="30E4430D" w14:textId="77777777" w:rsidR="00D7798B" w:rsidRDefault="00496D2D">
            <w:pPr>
              <w:keepNext/>
              <w:spacing w:after="20"/>
            </w:pPr>
            <w:r>
              <w:rPr>
                <w:b/>
                <w:sz w:val="19"/>
              </w:rPr>
              <w:t>CP-01</w:t>
            </w:r>
          </w:p>
        </w:tc>
        <w:tc>
          <w:tcPr>
            <w:tcW w:w="1587" w:type="dxa"/>
          </w:tcPr>
          <w:p w14:paraId="3FED121B" w14:textId="77777777" w:rsidR="00D7798B" w:rsidRDefault="00496D2D">
            <w:pPr>
              <w:keepNext/>
              <w:spacing w:after="20"/>
            </w:pPr>
            <w:r>
              <w:rPr>
                <w:sz w:val="19"/>
              </w:rPr>
              <w:t>Unitaria</w:t>
            </w:r>
          </w:p>
        </w:tc>
        <w:tc>
          <w:tcPr>
            <w:tcW w:w="6917" w:type="dxa"/>
          </w:tcPr>
          <w:p w14:paraId="04DC5B1F" w14:textId="77777777" w:rsidR="00D7798B" w:rsidRDefault="00496D2D">
            <w:pPr>
              <w:keepNext/>
              <w:spacing w:after="20"/>
            </w:pPr>
            <w:r>
              <w:rPr>
                <w:sz w:val="19"/>
              </w:rPr>
              <w:t>Revisa la función de registro de la clase Inventario en memoria, sin archivo ni servidor.</w:t>
            </w:r>
          </w:p>
        </w:tc>
      </w:tr>
      <w:tr w:rsidR="00D7798B" w14:paraId="4ACD9D65" w14:textId="77777777">
        <w:trPr>
          <w:cantSplit/>
          <w:jc w:val="center"/>
        </w:trPr>
        <w:tc>
          <w:tcPr>
            <w:tcW w:w="907" w:type="dxa"/>
          </w:tcPr>
          <w:p w14:paraId="68D26E2A" w14:textId="77777777" w:rsidR="00D7798B" w:rsidRDefault="00496D2D">
            <w:pPr>
              <w:keepNext/>
              <w:spacing w:after="20"/>
            </w:pPr>
            <w:r>
              <w:rPr>
                <w:b/>
                <w:sz w:val="19"/>
              </w:rPr>
              <w:t>CP-02</w:t>
            </w:r>
          </w:p>
        </w:tc>
        <w:tc>
          <w:tcPr>
            <w:tcW w:w="1587" w:type="dxa"/>
          </w:tcPr>
          <w:p w14:paraId="6BD94248" w14:textId="77777777" w:rsidR="00D7798B" w:rsidRDefault="00496D2D">
            <w:pPr>
              <w:keepNext/>
              <w:spacing w:after="20"/>
            </w:pPr>
            <w:r>
              <w:rPr>
                <w:sz w:val="19"/>
              </w:rPr>
              <w:t>Unitaria</w:t>
            </w:r>
          </w:p>
        </w:tc>
        <w:tc>
          <w:tcPr>
            <w:tcW w:w="6917" w:type="dxa"/>
          </w:tcPr>
          <w:p w14:paraId="08D0BC1F" w14:textId="77777777" w:rsidR="00D7798B" w:rsidRDefault="00496D2D">
            <w:pPr>
              <w:keepNext/>
              <w:spacing w:after="20"/>
            </w:pPr>
            <w:r>
              <w:rPr>
                <w:sz w:val="19"/>
              </w:rPr>
              <w:t>Revisa una regla de validación (código único) dentro de una sola clase.</w:t>
            </w:r>
          </w:p>
        </w:tc>
      </w:tr>
      <w:tr w:rsidR="00D7798B" w14:paraId="140D65D7" w14:textId="77777777">
        <w:trPr>
          <w:cantSplit/>
          <w:jc w:val="center"/>
        </w:trPr>
        <w:tc>
          <w:tcPr>
            <w:tcW w:w="907" w:type="dxa"/>
          </w:tcPr>
          <w:p w14:paraId="4D1C0501" w14:textId="77777777" w:rsidR="00D7798B" w:rsidRDefault="00496D2D">
            <w:pPr>
              <w:keepNext/>
              <w:spacing w:after="20"/>
            </w:pPr>
            <w:r>
              <w:rPr>
                <w:b/>
                <w:sz w:val="19"/>
              </w:rPr>
              <w:t>CP-03</w:t>
            </w:r>
          </w:p>
        </w:tc>
        <w:tc>
          <w:tcPr>
            <w:tcW w:w="1587" w:type="dxa"/>
          </w:tcPr>
          <w:p w14:paraId="46F8E4FC" w14:textId="77777777" w:rsidR="00D7798B" w:rsidRDefault="00496D2D">
            <w:pPr>
              <w:keepNext/>
              <w:spacing w:after="20"/>
            </w:pPr>
            <w:r>
              <w:rPr>
                <w:sz w:val="19"/>
              </w:rPr>
              <w:t>Unitaria</w:t>
            </w:r>
          </w:p>
        </w:tc>
        <w:tc>
          <w:tcPr>
            <w:tcW w:w="6917" w:type="dxa"/>
          </w:tcPr>
          <w:p w14:paraId="5575676B" w14:textId="77777777" w:rsidR="00D7798B" w:rsidRDefault="00496D2D">
            <w:pPr>
              <w:keepNext/>
              <w:spacing w:after="20"/>
            </w:pPr>
            <w:r>
              <w:rPr>
                <w:sz w:val="19"/>
              </w:rPr>
              <w:t>Revisa el cálculo de la existencia al vender en la clase Inventario.</w:t>
            </w:r>
          </w:p>
        </w:tc>
      </w:tr>
      <w:tr w:rsidR="00D7798B" w14:paraId="5183DF1A" w14:textId="77777777">
        <w:trPr>
          <w:cantSplit/>
          <w:jc w:val="center"/>
        </w:trPr>
        <w:tc>
          <w:tcPr>
            <w:tcW w:w="907" w:type="dxa"/>
          </w:tcPr>
          <w:p w14:paraId="6108A725" w14:textId="77777777" w:rsidR="00D7798B" w:rsidRDefault="00496D2D">
            <w:pPr>
              <w:keepNext/>
              <w:spacing w:after="20"/>
            </w:pPr>
            <w:r>
              <w:rPr>
                <w:b/>
                <w:sz w:val="19"/>
              </w:rPr>
              <w:t>CP-04</w:t>
            </w:r>
          </w:p>
        </w:tc>
        <w:tc>
          <w:tcPr>
            <w:tcW w:w="1587" w:type="dxa"/>
          </w:tcPr>
          <w:p w14:paraId="24011F91" w14:textId="77777777" w:rsidR="00D7798B" w:rsidRDefault="00496D2D">
            <w:pPr>
              <w:keepNext/>
              <w:spacing w:after="20"/>
            </w:pPr>
            <w:r>
              <w:rPr>
                <w:sz w:val="19"/>
              </w:rPr>
              <w:t>Unitaria</w:t>
            </w:r>
          </w:p>
        </w:tc>
        <w:tc>
          <w:tcPr>
            <w:tcW w:w="6917" w:type="dxa"/>
          </w:tcPr>
          <w:p w14:paraId="5A24D172" w14:textId="77777777" w:rsidR="00D7798B" w:rsidRDefault="00496D2D">
            <w:pPr>
              <w:keepNext/>
              <w:spacing w:after="20"/>
            </w:pPr>
            <w:r>
              <w:rPr>
                <w:sz w:val="19"/>
              </w:rPr>
              <w:t>Revisa el rechazo por existencia insuficiente en la misma clase.</w:t>
            </w:r>
          </w:p>
        </w:tc>
      </w:tr>
      <w:tr w:rsidR="00D7798B" w14:paraId="77193EC8" w14:textId="77777777">
        <w:trPr>
          <w:cantSplit/>
          <w:jc w:val="center"/>
        </w:trPr>
        <w:tc>
          <w:tcPr>
            <w:tcW w:w="907" w:type="dxa"/>
          </w:tcPr>
          <w:p w14:paraId="4B12B65F" w14:textId="77777777" w:rsidR="00D7798B" w:rsidRDefault="00496D2D">
            <w:pPr>
              <w:keepNext/>
              <w:spacing w:after="20"/>
            </w:pPr>
            <w:r>
              <w:rPr>
                <w:b/>
                <w:sz w:val="19"/>
              </w:rPr>
              <w:t>CP-05</w:t>
            </w:r>
          </w:p>
        </w:tc>
        <w:tc>
          <w:tcPr>
            <w:tcW w:w="1587" w:type="dxa"/>
          </w:tcPr>
          <w:p w14:paraId="27EB30C2" w14:textId="77777777" w:rsidR="00D7798B" w:rsidRDefault="00496D2D">
            <w:pPr>
              <w:keepNext/>
              <w:spacing w:after="20"/>
            </w:pPr>
            <w:r>
              <w:rPr>
                <w:sz w:val="19"/>
              </w:rPr>
              <w:t>Integración</w:t>
            </w:r>
          </w:p>
        </w:tc>
        <w:tc>
          <w:tcPr>
            <w:tcW w:w="6917" w:type="dxa"/>
          </w:tcPr>
          <w:p w14:paraId="04BA3894" w14:textId="77777777" w:rsidR="00D7798B" w:rsidRDefault="00496D2D">
            <w:pPr>
              <w:keepNext/>
              <w:spacing w:after="20"/>
            </w:pPr>
            <w:r>
              <w:rPr>
                <w:sz w:val="19"/>
              </w:rPr>
              <w:t>Junta Inventario, RepositorioInventario y el archivo JSON: la venta se guarda y se vuelve a leer.</w:t>
            </w:r>
          </w:p>
        </w:tc>
      </w:tr>
      <w:tr w:rsidR="00D7798B" w14:paraId="03323DA0" w14:textId="77777777">
        <w:trPr>
          <w:cantSplit/>
          <w:jc w:val="center"/>
        </w:trPr>
        <w:tc>
          <w:tcPr>
            <w:tcW w:w="907" w:type="dxa"/>
          </w:tcPr>
          <w:p w14:paraId="1E8A87A1" w14:textId="77777777" w:rsidR="00D7798B" w:rsidRDefault="00496D2D">
            <w:pPr>
              <w:keepNext/>
              <w:spacing w:after="20"/>
            </w:pPr>
            <w:r>
              <w:rPr>
                <w:b/>
                <w:sz w:val="19"/>
              </w:rPr>
              <w:t>CP-06</w:t>
            </w:r>
          </w:p>
        </w:tc>
        <w:tc>
          <w:tcPr>
            <w:tcW w:w="1587" w:type="dxa"/>
          </w:tcPr>
          <w:p w14:paraId="4381E076" w14:textId="77777777" w:rsidR="00D7798B" w:rsidRDefault="00496D2D">
            <w:pPr>
              <w:keepNext/>
              <w:spacing w:after="20"/>
            </w:pPr>
            <w:r>
              <w:rPr>
                <w:sz w:val="19"/>
              </w:rPr>
              <w:t>Integración</w:t>
            </w:r>
          </w:p>
        </w:tc>
        <w:tc>
          <w:tcPr>
            <w:tcW w:w="6917" w:type="dxa"/>
          </w:tcPr>
          <w:p w14:paraId="688CF8D0" w14:textId="77777777" w:rsidR="00D7798B" w:rsidRDefault="00496D2D">
            <w:pPr>
              <w:keepNext/>
              <w:spacing w:after="20"/>
            </w:pPr>
            <w:r>
              <w:rPr>
                <w:sz w:val="19"/>
              </w:rPr>
              <w:t>Comprueba que las clases y el archivo no quedan a medias cuando una venta se rechaza.</w:t>
            </w:r>
          </w:p>
        </w:tc>
      </w:tr>
      <w:tr w:rsidR="00D7798B" w14:paraId="140EF9C1" w14:textId="77777777">
        <w:trPr>
          <w:cantSplit/>
          <w:jc w:val="center"/>
        </w:trPr>
        <w:tc>
          <w:tcPr>
            <w:tcW w:w="907" w:type="dxa"/>
          </w:tcPr>
          <w:p w14:paraId="3972D27B" w14:textId="77777777" w:rsidR="00D7798B" w:rsidRDefault="00496D2D">
            <w:pPr>
              <w:keepNext/>
              <w:spacing w:after="20"/>
            </w:pPr>
            <w:r>
              <w:rPr>
                <w:b/>
                <w:sz w:val="19"/>
              </w:rPr>
              <w:t>CP-07</w:t>
            </w:r>
          </w:p>
        </w:tc>
        <w:tc>
          <w:tcPr>
            <w:tcW w:w="1587" w:type="dxa"/>
          </w:tcPr>
          <w:p w14:paraId="05018ABD" w14:textId="77777777" w:rsidR="00D7798B" w:rsidRDefault="00496D2D">
            <w:pPr>
              <w:keepNext/>
              <w:spacing w:after="20"/>
            </w:pPr>
            <w:r>
              <w:rPr>
                <w:sz w:val="19"/>
              </w:rPr>
              <w:t>Sistema</w:t>
            </w:r>
          </w:p>
        </w:tc>
        <w:tc>
          <w:tcPr>
            <w:tcW w:w="6917" w:type="dxa"/>
          </w:tcPr>
          <w:p w14:paraId="273414CE" w14:textId="77777777" w:rsidR="00D7798B" w:rsidRDefault="00496D2D">
            <w:pPr>
              <w:keepNext/>
              <w:spacing w:after="20"/>
            </w:pPr>
            <w:r>
              <w:rPr>
                <w:sz w:val="19"/>
              </w:rPr>
              <w:t>Prueba la aplicación completa por HTTP: rutas, respuestas 201 y datos guardados.</w:t>
            </w:r>
          </w:p>
        </w:tc>
      </w:tr>
      <w:tr w:rsidR="00D7798B" w14:paraId="29D9638C" w14:textId="77777777">
        <w:trPr>
          <w:cantSplit/>
          <w:jc w:val="center"/>
        </w:trPr>
        <w:tc>
          <w:tcPr>
            <w:tcW w:w="907" w:type="dxa"/>
          </w:tcPr>
          <w:p w14:paraId="1D902F91" w14:textId="77777777" w:rsidR="00D7798B" w:rsidRDefault="00496D2D">
            <w:pPr>
              <w:keepNext/>
              <w:spacing w:after="20"/>
            </w:pPr>
            <w:r>
              <w:rPr>
                <w:b/>
                <w:sz w:val="19"/>
              </w:rPr>
              <w:t>CP-08</w:t>
            </w:r>
          </w:p>
        </w:tc>
        <w:tc>
          <w:tcPr>
            <w:tcW w:w="1587" w:type="dxa"/>
          </w:tcPr>
          <w:p w14:paraId="3F7D87F8" w14:textId="77777777" w:rsidR="00D7798B" w:rsidRDefault="00496D2D">
            <w:pPr>
              <w:keepNext/>
              <w:spacing w:after="20"/>
            </w:pPr>
            <w:r>
              <w:rPr>
                <w:sz w:val="19"/>
              </w:rPr>
              <w:t>Sistema</w:t>
            </w:r>
          </w:p>
        </w:tc>
        <w:tc>
          <w:tcPr>
            <w:tcW w:w="6917" w:type="dxa"/>
          </w:tcPr>
          <w:p w14:paraId="4DD61B12" w14:textId="77777777" w:rsidR="00D7798B" w:rsidRDefault="00496D2D">
            <w:pPr>
              <w:keepNext/>
              <w:spacing w:after="20"/>
            </w:pPr>
            <w:r>
              <w:rPr>
                <w:sz w:val="19"/>
              </w:rPr>
              <w:t>Prueba la validación de la API completa con códigos 422.</w:t>
            </w:r>
          </w:p>
        </w:tc>
      </w:tr>
      <w:tr w:rsidR="00D7798B" w14:paraId="45A7A31C" w14:textId="77777777">
        <w:trPr>
          <w:cantSplit/>
          <w:jc w:val="center"/>
        </w:trPr>
        <w:tc>
          <w:tcPr>
            <w:tcW w:w="907" w:type="dxa"/>
          </w:tcPr>
          <w:p w14:paraId="13CCBBD1" w14:textId="77777777" w:rsidR="00D7798B" w:rsidRDefault="00496D2D">
            <w:pPr>
              <w:keepNext/>
              <w:spacing w:after="20"/>
            </w:pPr>
            <w:r>
              <w:rPr>
                <w:b/>
                <w:sz w:val="19"/>
              </w:rPr>
              <w:t>CP-09</w:t>
            </w:r>
          </w:p>
        </w:tc>
        <w:tc>
          <w:tcPr>
            <w:tcW w:w="1587" w:type="dxa"/>
          </w:tcPr>
          <w:p w14:paraId="304DFF1E" w14:textId="77777777" w:rsidR="00D7798B" w:rsidRDefault="00496D2D">
            <w:pPr>
              <w:keepNext/>
              <w:spacing w:after="20"/>
            </w:pPr>
            <w:r>
              <w:rPr>
                <w:sz w:val="19"/>
              </w:rPr>
              <w:t>Aceptación</w:t>
            </w:r>
          </w:p>
        </w:tc>
        <w:tc>
          <w:tcPr>
            <w:tcW w:w="6917" w:type="dxa"/>
          </w:tcPr>
          <w:p w14:paraId="3B40F299" w14:textId="77777777" w:rsidR="00D7798B" w:rsidRDefault="00496D2D">
            <w:pPr>
              <w:keepNext/>
              <w:spacing w:after="20"/>
            </w:pPr>
            <w:r>
              <w:rPr>
                <w:sz w:val="19"/>
              </w:rPr>
              <w:t>Escenario real de la cliente (cierre del día); Ana Edith revisa y aprueba el resultado.</w:t>
            </w:r>
          </w:p>
        </w:tc>
      </w:tr>
      <w:tr w:rsidR="00D7798B" w14:paraId="081DEC65" w14:textId="77777777">
        <w:trPr>
          <w:cantSplit/>
          <w:jc w:val="center"/>
        </w:trPr>
        <w:tc>
          <w:tcPr>
            <w:tcW w:w="907" w:type="dxa"/>
          </w:tcPr>
          <w:p w14:paraId="4B29469B" w14:textId="77777777" w:rsidR="00D7798B" w:rsidRDefault="00496D2D">
            <w:pPr>
              <w:spacing w:after="20"/>
            </w:pPr>
            <w:r>
              <w:rPr>
                <w:b/>
                <w:sz w:val="19"/>
              </w:rPr>
              <w:t>CP-10</w:t>
            </w:r>
          </w:p>
        </w:tc>
        <w:tc>
          <w:tcPr>
            <w:tcW w:w="1587" w:type="dxa"/>
          </w:tcPr>
          <w:p w14:paraId="0986958F" w14:textId="77777777" w:rsidR="00D7798B" w:rsidRDefault="00496D2D">
            <w:pPr>
              <w:spacing w:after="20"/>
            </w:pPr>
            <w:r>
              <w:rPr>
                <w:sz w:val="19"/>
              </w:rPr>
              <w:t>Aceptación</w:t>
            </w:r>
          </w:p>
        </w:tc>
        <w:tc>
          <w:tcPr>
            <w:tcW w:w="6917" w:type="dxa"/>
          </w:tcPr>
          <w:p w14:paraId="0B243BFC" w14:textId="77777777" w:rsidR="00D7798B" w:rsidRDefault="00496D2D">
            <w:pPr>
              <w:spacing w:after="20"/>
            </w:pPr>
            <w:r>
              <w:rPr>
                <w:sz w:val="19"/>
              </w:rPr>
              <w:t>Escenario real de la cliente (llegada de mercancía y venta en mostrador).</w:t>
            </w:r>
          </w:p>
        </w:tc>
      </w:tr>
    </w:tbl>
    <w:p w14:paraId="7F029ADB" w14:textId="77777777" w:rsidR="00D7798B" w:rsidRDefault="00D7798B">
      <w:pPr>
        <w:spacing w:after="40"/>
      </w:pPr>
    </w:p>
    <w:p w14:paraId="21FBBE4B" w14:textId="77777777" w:rsidR="00D7798B" w:rsidRDefault="00496D2D">
      <w:pPr>
        <w:pStyle w:val="Ttulo1"/>
      </w:pPr>
      <w:r>
        <w:t>5. Ejecución de las pruebas y registro de resultados</w:t>
      </w:r>
    </w:p>
    <w:p w14:paraId="51C00B1A" w14:textId="77777777" w:rsidR="00D7798B" w:rsidRDefault="00496D2D">
      <w:r>
        <w:t>Para documentar la ejecución usamos una bitácora de pruebas. A diferencia del ejemplo de clase, los resultados no son simulados: ejecutamos las cuatro suites con scripts/ejecutar-pruebas.php el 30 de octubre de 2026 (Windows NT 10.0, PHP 8.4.27, PHPUnit 11.5.56, versión 0b43dae del repositorio).</w:t>
      </w:r>
    </w:p>
    <w:p w14:paraId="4F76C5B4" w14:textId="77777777" w:rsidR="00D7798B" w:rsidRDefault="00496D2D">
      <w:pPr>
        <w:shd w:val="clear" w:color="auto" w:fill="F2F4F7"/>
      </w:pPr>
      <w:r>
        <w:rPr>
          <w:rFonts w:ascii="Consolas" w:eastAsia="Consolas" w:hAnsi="Consolas"/>
          <w:sz w:val="17"/>
        </w:rPr>
        <w:t>cd "Actividad 2\sistema"</w:t>
      </w:r>
      <w:r>
        <w:rPr>
          <w:rFonts w:ascii="Consolas" w:eastAsia="Consolas" w:hAnsi="Consolas"/>
          <w:sz w:val="17"/>
        </w:rPr>
        <w:br/>
        <w:t>composer evidencia     # ronda 1: los 10 casos con el código actual</w:t>
      </w:r>
      <w:r>
        <w:rPr>
          <w:rFonts w:ascii="Consolas" w:eastAsia="Consolas" w:hAnsi="Consolas"/>
          <w:sz w:val="17"/>
        </w:rPr>
        <w:br/>
      </w:r>
      <w:r>
        <w:rPr>
          <w:rFonts w:ascii="Consolas" w:eastAsia="Consolas" w:hAnsi="Consolas"/>
          <w:sz w:val="17"/>
        </w:rPr>
        <w:t>composer regresion     # rondas 2 a 4: DEF-01 y DEF-02 inyectados y código corregido</w:t>
      </w:r>
    </w:p>
    <w:p w14:paraId="1A8B5B64" w14:textId="77777777" w:rsidR="00D7798B" w:rsidRDefault="00496D2D">
      <w:pPr>
        <w:pStyle w:val="Ttulo2"/>
      </w:pPr>
      <w:r>
        <w:t>5.1 Bitácora de ejecución</w:t>
      </w:r>
    </w:p>
    <w:p w14:paraId="6F3DCC5D" w14:textId="77777777" w:rsidR="00D7798B" w:rsidRDefault="00496D2D">
      <w:pPr>
        <w:spacing w:after="40"/>
      </w:pPr>
      <w:r>
        <w:rPr>
          <w:b/>
        </w:rPr>
        <w:t>Ronda 1 · código actual:</w:t>
      </w:r>
    </w:p>
    <w:tbl>
      <w:tblPr>
        <w:tblStyle w:val="Tablaconcuadrcula"/>
        <w:tblW w:w="0" w:type="auto"/>
        <w:jc w:val="center"/>
        <w:tblLayout w:type="fixed"/>
        <w:tblLook w:val="04A0" w:firstRow="1" w:lastRow="0" w:firstColumn="1" w:lastColumn="0" w:noHBand="0" w:noVBand="1"/>
      </w:tblPr>
      <w:tblGrid>
        <w:gridCol w:w="794"/>
        <w:gridCol w:w="2154"/>
        <w:gridCol w:w="4535"/>
        <w:gridCol w:w="1077"/>
        <w:gridCol w:w="850"/>
      </w:tblGrid>
      <w:tr w:rsidR="00D7798B" w14:paraId="0934CC14" w14:textId="77777777">
        <w:trPr>
          <w:tblHeader/>
          <w:jc w:val="center"/>
        </w:trPr>
        <w:tc>
          <w:tcPr>
            <w:tcW w:w="794" w:type="dxa"/>
            <w:shd w:val="clear" w:color="auto" w:fill="1F4E8C"/>
          </w:tcPr>
          <w:p w14:paraId="30D5FF1A" w14:textId="77777777" w:rsidR="00D7798B" w:rsidRDefault="00496D2D">
            <w:r>
              <w:rPr>
                <w:b/>
                <w:color w:val="FFFFFF"/>
                <w:sz w:val="18"/>
              </w:rPr>
              <w:t>ID</w:t>
            </w:r>
          </w:p>
        </w:tc>
        <w:tc>
          <w:tcPr>
            <w:tcW w:w="2154" w:type="dxa"/>
            <w:shd w:val="clear" w:color="auto" w:fill="1F4E8C"/>
          </w:tcPr>
          <w:p w14:paraId="1CA850E7" w14:textId="77777777" w:rsidR="00D7798B" w:rsidRDefault="00496D2D">
            <w:r>
              <w:rPr>
                <w:b/>
                <w:color w:val="FFFFFF"/>
                <w:sz w:val="18"/>
              </w:rPr>
              <w:t>Resultado esperado</w:t>
            </w:r>
          </w:p>
        </w:tc>
        <w:tc>
          <w:tcPr>
            <w:tcW w:w="4535" w:type="dxa"/>
            <w:shd w:val="clear" w:color="auto" w:fill="1F4E8C"/>
          </w:tcPr>
          <w:p w14:paraId="00347A33" w14:textId="77777777" w:rsidR="00D7798B" w:rsidRDefault="00496D2D">
            <w:r>
              <w:rPr>
                <w:b/>
                <w:color w:val="FFFFFF"/>
                <w:sz w:val="18"/>
              </w:rPr>
              <w:t>Resultado obtenido</w:t>
            </w:r>
          </w:p>
        </w:tc>
        <w:tc>
          <w:tcPr>
            <w:tcW w:w="1077" w:type="dxa"/>
            <w:shd w:val="clear" w:color="auto" w:fill="1F4E8C"/>
          </w:tcPr>
          <w:p w14:paraId="7840A68E" w14:textId="77777777" w:rsidR="00D7798B" w:rsidRDefault="00496D2D">
            <w:r>
              <w:rPr>
                <w:b/>
                <w:color w:val="FFFFFF"/>
                <w:sz w:val="18"/>
              </w:rPr>
              <w:t>Estado</w:t>
            </w:r>
          </w:p>
        </w:tc>
        <w:tc>
          <w:tcPr>
            <w:tcW w:w="850" w:type="dxa"/>
            <w:shd w:val="clear" w:color="auto" w:fill="1F4E8C"/>
          </w:tcPr>
          <w:p w14:paraId="63427FFC" w14:textId="77777777" w:rsidR="00D7798B" w:rsidRDefault="00496D2D">
            <w:r>
              <w:rPr>
                <w:b/>
                <w:color w:val="FFFFFF"/>
                <w:sz w:val="18"/>
              </w:rPr>
              <w:t>Tiempo</w:t>
            </w:r>
          </w:p>
        </w:tc>
      </w:tr>
      <w:tr w:rsidR="00D7798B" w14:paraId="466139F4" w14:textId="77777777">
        <w:trPr>
          <w:jc w:val="center"/>
        </w:trPr>
        <w:tc>
          <w:tcPr>
            <w:tcW w:w="794" w:type="dxa"/>
          </w:tcPr>
          <w:p w14:paraId="4985D376" w14:textId="77777777" w:rsidR="00D7798B" w:rsidRDefault="00496D2D">
            <w:pPr>
              <w:spacing w:after="20"/>
            </w:pPr>
            <w:r>
              <w:rPr>
                <w:b/>
                <w:sz w:val="18"/>
              </w:rPr>
              <w:t>CP-01</w:t>
            </w:r>
          </w:p>
        </w:tc>
        <w:tc>
          <w:tcPr>
            <w:tcW w:w="2154" w:type="dxa"/>
          </w:tcPr>
          <w:p w14:paraId="2E0E388D" w14:textId="77777777" w:rsidR="00D7798B" w:rsidRDefault="00496D2D">
            <w:pPr>
              <w:spacing w:after="20"/>
            </w:pPr>
            <w:r>
              <w:rPr>
                <w:sz w:val="18"/>
              </w:rPr>
              <w:t>Producto registrado correctamente</w:t>
            </w:r>
          </w:p>
        </w:tc>
        <w:tc>
          <w:tcPr>
            <w:tcW w:w="4535" w:type="dxa"/>
          </w:tcPr>
          <w:p w14:paraId="729C352A" w14:textId="77777777" w:rsidR="00D7798B" w:rsidRDefault="00496D2D">
            <w:pPr>
              <w:spacing w:after="20"/>
            </w:pPr>
            <w:r>
              <w:rPr>
                <w:sz w:val="18"/>
              </w:rPr>
              <w:t>Producto MOU-010 registrado con existencia 30; inventario con 1 producto.</w:t>
            </w:r>
          </w:p>
        </w:tc>
        <w:tc>
          <w:tcPr>
            <w:tcW w:w="1077" w:type="dxa"/>
            <w:shd w:val="clear" w:color="auto" w:fill="E3F4EA"/>
          </w:tcPr>
          <w:p w14:paraId="6DB07215" w14:textId="77777777" w:rsidR="00D7798B" w:rsidRDefault="00496D2D">
            <w:pPr>
              <w:spacing w:after="20"/>
            </w:pPr>
            <w:r>
              <w:rPr>
                <w:sz w:val="18"/>
              </w:rPr>
              <w:t>Aprobado</w:t>
            </w:r>
          </w:p>
        </w:tc>
        <w:tc>
          <w:tcPr>
            <w:tcW w:w="850" w:type="dxa"/>
          </w:tcPr>
          <w:p w14:paraId="25158A23" w14:textId="77777777" w:rsidR="00D7798B" w:rsidRDefault="00496D2D">
            <w:pPr>
              <w:spacing w:after="20"/>
            </w:pPr>
            <w:r>
              <w:rPr>
                <w:sz w:val="18"/>
              </w:rPr>
              <w:t>0.009 s</w:t>
            </w:r>
          </w:p>
        </w:tc>
      </w:tr>
      <w:tr w:rsidR="00D7798B" w14:paraId="4607FEBF" w14:textId="77777777">
        <w:trPr>
          <w:jc w:val="center"/>
        </w:trPr>
        <w:tc>
          <w:tcPr>
            <w:tcW w:w="794" w:type="dxa"/>
          </w:tcPr>
          <w:p w14:paraId="1AF92C4C" w14:textId="77777777" w:rsidR="00D7798B" w:rsidRDefault="00496D2D">
            <w:pPr>
              <w:spacing w:after="20"/>
            </w:pPr>
            <w:r>
              <w:rPr>
                <w:b/>
                <w:sz w:val="18"/>
              </w:rPr>
              <w:t>CP-02</w:t>
            </w:r>
          </w:p>
        </w:tc>
        <w:tc>
          <w:tcPr>
            <w:tcW w:w="2154" w:type="dxa"/>
          </w:tcPr>
          <w:p w14:paraId="64250D3D" w14:textId="77777777" w:rsidR="00D7798B" w:rsidRDefault="00496D2D">
            <w:pPr>
              <w:spacing w:after="20"/>
            </w:pPr>
            <w:r>
              <w:rPr>
                <w:sz w:val="18"/>
              </w:rPr>
              <w:t>Código duplicado rechazado</w:t>
            </w:r>
          </w:p>
        </w:tc>
        <w:tc>
          <w:tcPr>
            <w:tcW w:w="4535" w:type="dxa"/>
          </w:tcPr>
          <w:p w14:paraId="7C79CEC0" w14:textId="77777777" w:rsidR="00D7798B" w:rsidRDefault="00496D2D">
            <w:pPr>
              <w:spacing w:after="20"/>
            </w:pPr>
            <w:r>
              <w:rPr>
                <w:sz w:val="18"/>
              </w:rPr>
              <w:t>«Ya existe un producto con el código LAP-001.»; 1 producto, nombre Laptop Lenovo.</w:t>
            </w:r>
          </w:p>
        </w:tc>
        <w:tc>
          <w:tcPr>
            <w:tcW w:w="1077" w:type="dxa"/>
            <w:shd w:val="clear" w:color="auto" w:fill="E3F4EA"/>
          </w:tcPr>
          <w:p w14:paraId="67FD83AC" w14:textId="77777777" w:rsidR="00D7798B" w:rsidRDefault="00496D2D">
            <w:pPr>
              <w:spacing w:after="20"/>
            </w:pPr>
            <w:r>
              <w:rPr>
                <w:sz w:val="18"/>
              </w:rPr>
              <w:t>Aprobado</w:t>
            </w:r>
          </w:p>
        </w:tc>
        <w:tc>
          <w:tcPr>
            <w:tcW w:w="850" w:type="dxa"/>
          </w:tcPr>
          <w:p w14:paraId="03B15B4B" w14:textId="77777777" w:rsidR="00D7798B" w:rsidRDefault="00496D2D">
            <w:pPr>
              <w:spacing w:after="20"/>
            </w:pPr>
            <w:r>
              <w:rPr>
                <w:sz w:val="18"/>
              </w:rPr>
              <w:t>0.000 s</w:t>
            </w:r>
          </w:p>
        </w:tc>
      </w:tr>
      <w:tr w:rsidR="00D7798B" w14:paraId="09708F4F" w14:textId="77777777">
        <w:trPr>
          <w:jc w:val="center"/>
        </w:trPr>
        <w:tc>
          <w:tcPr>
            <w:tcW w:w="794" w:type="dxa"/>
          </w:tcPr>
          <w:p w14:paraId="3BC4CF90" w14:textId="77777777" w:rsidR="00D7798B" w:rsidRDefault="00496D2D">
            <w:pPr>
              <w:spacing w:after="20"/>
            </w:pPr>
            <w:r>
              <w:rPr>
                <w:b/>
                <w:sz w:val="18"/>
              </w:rPr>
              <w:t>CP-03</w:t>
            </w:r>
          </w:p>
        </w:tc>
        <w:tc>
          <w:tcPr>
            <w:tcW w:w="2154" w:type="dxa"/>
          </w:tcPr>
          <w:p w14:paraId="085B898E" w14:textId="77777777" w:rsidR="00D7798B" w:rsidRDefault="00496D2D">
            <w:pPr>
              <w:spacing w:after="20"/>
            </w:pPr>
            <w:r>
              <w:rPr>
                <w:sz w:val="18"/>
              </w:rPr>
              <w:t>Existencia descontada</w:t>
            </w:r>
          </w:p>
        </w:tc>
        <w:tc>
          <w:tcPr>
            <w:tcW w:w="4535" w:type="dxa"/>
          </w:tcPr>
          <w:p w14:paraId="3AB8AF94" w14:textId="77777777" w:rsidR="00D7798B" w:rsidRDefault="00496D2D">
            <w:pPr>
              <w:spacing w:after="20"/>
            </w:pPr>
            <w:r>
              <w:rPr>
                <w:sz w:val="18"/>
              </w:rPr>
              <w:t>Existencia 6; movimiento de salida de 4 piezas, resultante 6, motivo Venta.</w:t>
            </w:r>
          </w:p>
        </w:tc>
        <w:tc>
          <w:tcPr>
            <w:tcW w:w="1077" w:type="dxa"/>
            <w:shd w:val="clear" w:color="auto" w:fill="E3F4EA"/>
          </w:tcPr>
          <w:p w14:paraId="5A3493EF" w14:textId="77777777" w:rsidR="00D7798B" w:rsidRDefault="00496D2D">
            <w:pPr>
              <w:spacing w:after="20"/>
            </w:pPr>
            <w:r>
              <w:rPr>
                <w:sz w:val="18"/>
              </w:rPr>
              <w:t>Aprobado</w:t>
            </w:r>
          </w:p>
        </w:tc>
        <w:tc>
          <w:tcPr>
            <w:tcW w:w="850" w:type="dxa"/>
          </w:tcPr>
          <w:p w14:paraId="2E1C297E" w14:textId="77777777" w:rsidR="00D7798B" w:rsidRDefault="00496D2D">
            <w:pPr>
              <w:spacing w:after="20"/>
            </w:pPr>
            <w:r>
              <w:rPr>
                <w:sz w:val="18"/>
              </w:rPr>
              <w:t>0.000 s</w:t>
            </w:r>
          </w:p>
        </w:tc>
      </w:tr>
      <w:tr w:rsidR="00D7798B" w14:paraId="1829E3E7" w14:textId="77777777">
        <w:trPr>
          <w:jc w:val="center"/>
        </w:trPr>
        <w:tc>
          <w:tcPr>
            <w:tcW w:w="794" w:type="dxa"/>
          </w:tcPr>
          <w:p w14:paraId="3E367695" w14:textId="77777777" w:rsidR="00D7798B" w:rsidRDefault="00496D2D">
            <w:pPr>
              <w:spacing w:after="20"/>
            </w:pPr>
            <w:r>
              <w:rPr>
                <w:b/>
                <w:sz w:val="18"/>
              </w:rPr>
              <w:t>CP-04</w:t>
            </w:r>
          </w:p>
        </w:tc>
        <w:tc>
          <w:tcPr>
            <w:tcW w:w="2154" w:type="dxa"/>
          </w:tcPr>
          <w:p w14:paraId="4A700466" w14:textId="77777777" w:rsidR="00D7798B" w:rsidRDefault="00496D2D">
            <w:pPr>
              <w:spacing w:after="20"/>
            </w:pPr>
            <w:r>
              <w:rPr>
                <w:sz w:val="18"/>
              </w:rPr>
              <w:t>Venta rechazada sin cambios</w:t>
            </w:r>
          </w:p>
        </w:tc>
        <w:tc>
          <w:tcPr>
            <w:tcW w:w="4535" w:type="dxa"/>
          </w:tcPr>
          <w:p w14:paraId="4665A7D4" w14:textId="77777777" w:rsidR="00D7798B" w:rsidRDefault="00496D2D">
            <w:pPr>
              <w:spacing w:after="20"/>
            </w:pPr>
            <w:r>
              <w:rPr>
                <w:sz w:val="18"/>
              </w:rPr>
              <w:t>«Existencia insuficiente de LAP-001: hay 10 y se pidieron 50.»; existencia 10; sin movimientos.</w:t>
            </w:r>
          </w:p>
        </w:tc>
        <w:tc>
          <w:tcPr>
            <w:tcW w:w="1077" w:type="dxa"/>
            <w:shd w:val="clear" w:color="auto" w:fill="E3F4EA"/>
          </w:tcPr>
          <w:p w14:paraId="44E443A3" w14:textId="77777777" w:rsidR="00D7798B" w:rsidRDefault="00496D2D">
            <w:pPr>
              <w:spacing w:after="20"/>
            </w:pPr>
            <w:r>
              <w:rPr>
                <w:sz w:val="18"/>
              </w:rPr>
              <w:t>Aprobado</w:t>
            </w:r>
          </w:p>
        </w:tc>
        <w:tc>
          <w:tcPr>
            <w:tcW w:w="850" w:type="dxa"/>
          </w:tcPr>
          <w:p w14:paraId="040392F8" w14:textId="77777777" w:rsidR="00D7798B" w:rsidRDefault="00496D2D">
            <w:pPr>
              <w:spacing w:after="20"/>
            </w:pPr>
            <w:r>
              <w:rPr>
                <w:sz w:val="18"/>
              </w:rPr>
              <w:t>0.001 s</w:t>
            </w:r>
          </w:p>
        </w:tc>
      </w:tr>
      <w:tr w:rsidR="00D7798B" w14:paraId="2BF27DF0" w14:textId="77777777">
        <w:trPr>
          <w:jc w:val="center"/>
        </w:trPr>
        <w:tc>
          <w:tcPr>
            <w:tcW w:w="794" w:type="dxa"/>
          </w:tcPr>
          <w:p w14:paraId="1A18C40D" w14:textId="77777777" w:rsidR="00D7798B" w:rsidRDefault="00496D2D">
            <w:pPr>
              <w:spacing w:after="20"/>
            </w:pPr>
            <w:r>
              <w:rPr>
                <w:b/>
                <w:sz w:val="18"/>
              </w:rPr>
              <w:t>CP-05</w:t>
            </w:r>
          </w:p>
        </w:tc>
        <w:tc>
          <w:tcPr>
            <w:tcW w:w="2154" w:type="dxa"/>
          </w:tcPr>
          <w:p w14:paraId="4325E3DD" w14:textId="77777777" w:rsidR="00D7798B" w:rsidRDefault="00496D2D">
            <w:pPr>
              <w:spacing w:after="20"/>
            </w:pPr>
            <w:r>
              <w:rPr>
                <w:sz w:val="18"/>
              </w:rPr>
              <w:t>Venta guardada en el archivo</w:t>
            </w:r>
          </w:p>
        </w:tc>
        <w:tc>
          <w:tcPr>
            <w:tcW w:w="4535" w:type="dxa"/>
          </w:tcPr>
          <w:p w14:paraId="1FA37785" w14:textId="77777777" w:rsidR="00D7798B" w:rsidRDefault="00496D2D">
            <w:pPr>
              <w:spacing w:after="20"/>
            </w:pPr>
            <w:r>
              <w:rPr>
                <w:sz w:val="18"/>
              </w:rPr>
              <w:t>Al abrir el archivo otra vez: LAP-001 10, MOU-010 23; 1 movimiento con resultante 23.</w:t>
            </w:r>
          </w:p>
        </w:tc>
        <w:tc>
          <w:tcPr>
            <w:tcW w:w="1077" w:type="dxa"/>
            <w:shd w:val="clear" w:color="auto" w:fill="E3F4EA"/>
          </w:tcPr>
          <w:p w14:paraId="5D2CE1D0" w14:textId="77777777" w:rsidR="00D7798B" w:rsidRDefault="00496D2D">
            <w:pPr>
              <w:spacing w:after="20"/>
            </w:pPr>
            <w:r>
              <w:rPr>
                <w:sz w:val="18"/>
              </w:rPr>
              <w:t>Aprobado</w:t>
            </w:r>
          </w:p>
        </w:tc>
        <w:tc>
          <w:tcPr>
            <w:tcW w:w="850" w:type="dxa"/>
          </w:tcPr>
          <w:p w14:paraId="1DDFC0C1" w14:textId="77777777" w:rsidR="00D7798B" w:rsidRDefault="00496D2D">
            <w:pPr>
              <w:spacing w:after="20"/>
            </w:pPr>
            <w:r>
              <w:rPr>
                <w:sz w:val="18"/>
              </w:rPr>
              <w:t>0.012 s</w:t>
            </w:r>
          </w:p>
        </w:tc>
      </w:tr>
      <w:tr w:rsidR="00D7798B" w14:paraId="1CE284D9" w14:textId="77777777">
        <w:trPr>
          <w:jc w:val="center"/>
        </w:trPr>
        <w:tc>
          <w:tcPr>
            <w:tcW w:w="794" w:type="dxa"/>
          </w:tcPr>
          <w:p w14:paraId="10D62127" w14:textId="77777777" w:rsidR="00D7798B" w:rsidRDefault="00496D2D">
            <w:pPr>
              <w:spacing w:after="20"/>
            </w:pPr>
            <w:r>
              <w:rPr>
                <w:b/>
                <w:sz w:val="18"/>
              </w:rPr>
              <w:t>CP-06</w:t>
            </w:r>
          </w:p>
        </w:tc>
        <w:tc>
          <w:tcPr>
            <w:tcW w:w="2154" w:type="dxa"/>
          </w:tcPr>
          <w:p w14:paraId="01C29B28" w14:textId="77777777" w:rsidR="00D7798B" w:rsidRDefault="00496D2D">
            <w:pPr>
              <w:spacing w:after="20"/>
            </w:pPr>
            <w:r>
              <w:rPr>
                <w:sz w:val="18"/>
              </w:rPr>
              <w:t>Archivo sin cambios</w:t>
            </w:r>
          </w:p>
        </w:tc>
        <w:tc>
          <w:tcPr>
            <w:tcW w:w="4535" w:type="dxa"/>
          </w:tcPr>
          <w:p w14:paraId="21C6F3AC" w14:textId="77777777" w:rsidR="00D7798B" w:rsidRDefault="00496D2D">
            <w:pPr>
              <w:spacing w:after="20"/>
            </w:pPr>
            <w:r>
              <w:rPr>
                <w:sz w:val="18"/>
              </w:rPr>
              <w:t>Venta rechazada; el archivo no cambió; LAP-001 en 10.</w:t>
            </w:r>
          </w:p>
        </w:tc>
        <w:tc>
          <w:tcPr>
            <w:tcW w:w="1077" w:type="dxa"/>
            <w:shd w:val="clear" w:color="auto" w:fill="E3F4EA"/>
          </w:tcPr>
          <w:p w14:paraId="687ED26B" w14:textId="77777777" w:rsidR="00D7798B" w:rsidRDefault="00496D2D">
            <w:pPr>
              <w:spacing w:after="20"/>
            </w:pPr>
            <w:r>
              <w:rPr>
                <w:sz w:val="18"/>
              </w:rPr>
              <w:t>Aprobado</w:t>
            </w:r>
          </w:p>
        </w:tc>
        <w:tc>
          <w:tcPr>
            <w:tcW w:w="850" w:type="dxa"/>
          </w:tcPr>
          <w:p w14:paraId="645B47E8" w14:textId="77777777" w:rsidR="00D7798B" w:rsidRDefault="00496D2D">
            <w:pPr>
              <w:spacing w:after="20"/>
            </w:pPr>
            <w:r>
              <w:rPr>
                <w:sz w:val="18"/>
              </w:rPr>
              <w:t>0.002 s</w:t>
            </w:r>
          </w:p>
        </w:tc>
      </w:tr>
      <w:tr w:rsidR="00D7798B" w14:paraId="2871356C" w14:textId="77777777">
        <w:trPr>
          <w:jc w:val="center"/>
        </w:trPr>
        <w:tc>
          <w:tcPr>
            <w:tcW w:w="794" w:type="dxa"/>
          </w:tcPr>
          <w:p w14:paraId="390F2C15" w14:textId="77777777" w:rsidR="00D7798B" w:rsidRDefault="00496D2D">
            <w:pPr>
              <w:spacing w:after="20"/>
            </w:pPr>
            <w:r>
              <w:rPr>
                <w:b/>
                <w:sz w:val="18"/>
              </w:rPr>
              <w:t>CP-07</w:t>
            </w:r>
          </w:p>
        </w:tc>
        <w:tc>
          <w:tcPr>
            <w:tcW w:w="2154" w:type="dxa"/>
          </w:tcPr>
          <w:p w14:paraId="161B04C3" w14:textId="77777777" w:rsidR="00D7798B" w:rsidRDefault="00496D2D">
            <w:pPr>
              <w:spacing w:after="20"/>
            </w:pPr>
            <w:r>
              <w:rPr>
                <w:sz w:val="18"/>
              </w:rPr>
              <w:t>Flujo completo por HTTP</w:t>
            </w:r>
          </w:p>
        </w:tc>
        <w:tc>
          <w:tcPr>
            <w:tcW w:w="4535" w:type="dxa"/>
          </w:tcPr>
          <w:p w14:paraId="25926C3B" w14:textId="77777777" w:rsidR="00D7798B" w:rsidRDefault="00496D2D">
            <w:pPr>
              <w:spacing w:after="20"/>
            </w:pPr>
            <w:r>
              <w:rPr>
                <w:sz w:val="18"/>
              </w:rPr>
              <w:t>201 → existencia 14 → 201 con existencia 11 y motivo Venta → existencia 11.</w:t>
            </w:r>
          </w:p>
        </w:tc>
        <w:tc>
          <w:tcPr>
            <w:tcW w:w="1077" w:type="dxa"/>
            <w:shd w:val="clear" w:color="auto" w:fill="E3F4EA"/>
          </w:tcPr>
          <w:p w14:paraId="7D4EE088" w14:textId="77777777" w:rsidR="00D7798B" w:rsidRDefault="00496D2D">
            <w:pPr>
              <w:spacing w:after="20"/>
            </w:pPr>
            <w:r>
              <w:rPr>
                <w:sz w:val="18"/>
              </w:rPr>
              <w:t>Aprobado</w:t>
            </w:r>
          </w:p>
        </w:tc>
        <w:tc>
          <w:tcPr>
            <w:tcW w:w="850" w:type="dxa"/>
          </w:tcPr>
          <w:p w14:paraId="5608BE16" w14:textId="77777777" w:rsidR="00D7798B" w:rsidRDefault="00496D2D">
            <w:pPr>
              <w:spacing w:after="20"/>
            </w:pPr>
            <w:r>
              <w:rPr>
                <w:sz w:val="18"/>
              </w:rPr>
              <w:t>0.877 s</w:t>
            </w:r>
          </w:p>
        </w:tc>
      </w:tr>
      <w:tr w:rsidR="00D7798B" w14:paraId="1E8673D2" w14:textId="77777777">
        <w:trPr>
          <w:jc w:val="center"/>
        </w:trPr>
        <w:tc>
          <w:tcPr>
            <w:tcW w:w="794" w:type="dxa"/>
          </w:tcPr>
          <w:p w14:paraId="1A1B4B80" w14:textId="77777777" w:rsidR="00D7798B" w:rsidRDefault="00496D2D">
            <w:pPr>
              <w:spacing w:after="20"/>
            </w:pPr>
            <w:r>
              <w:rPr>
                <w:b/>
                <w:sz w:val="18"/>
              </w:rPr>
              <w:t>CP-08</w:t>
            </w:r>
          </w:p>
        </w:tc>
        <w:tc>
          <w:tcPr>
            <w:tcW w:w="2154" w:type="dxa"/>
          </w:tcPr>
          <w:p w14:paraId="242C2A1E" w14:textId="77777777" w:rsidR="00D7798B" w:rsidRDefault="00496D2D">
            <w:pPr>
              <w:spacing w:after="20"/>
            </w:pPr>
            <w:r>
              <w:rPr>
                <w:sz w:val="18"/>
              </w:rPr>
              <w:t>Tres respuestas 422</w:t>
            </w:r>
          </w:p>
        </w:tc>
        <w:tc>
          <w:tcPr>
            <w:tcW w:w="4535" w:type="dxa"/>
          </w:tcPr>
          <w:p w14:paraId="4D5898B7" w14:textId="77777777" w:rsidR="00D7798B" w:rsidRDefault="00496D2D">
            <w:pPr>
              <w:spacing w:after="20"/>
            </w:pPr>
            <w:r>
              <w:rPr>
                <w:sz w:val="18"/>
              </w:rPr>
              <w:t>422, 422 y 422 con mensaje; LAP-001 en 10; historial vacío.</w:t>
            </w:r>
          </w:p>
        </w:tc>
        <w:tc>
          <w:tcPr>
            <w:tcW w:w="1077" w:type="dxa"/>
            <w:shd w:val="clear" w:color="auto" w:fill="E3F4EA"/>
          </w:tcPr>
          <w:p w14:paraId="5AE779D3" w14:textId="77777777" w:rsidR="00D7798B" w:rsidRDefault="00496D2D">
            <w:pPr>
              <w:spacing w:after="20"/>
            </w:pPr>
            <w:r>
              <w:rPr>
                <w:sz w:val="18"/>
              </w:rPr>
              <w:t>Aprobado</w:t>
            </w:r>
          </w:p>
        </w:tc>
        <w:tc>
          <w:tcPr>
            <w:tcW w:w="850" w:type="dxa"/>
          </w:tcPr>
          <w:p w14:paraId="7D396938" w14:textId="77777777" w:rsidR="00D7798B" w:rsidRDefault="00496D2D">
            <w:pPr>
              <w:spacing w:after="20"/>
            </w:pPr>
            <w:r>
              <w:rPr>
                <w:sz w:val="18"/>
              </w:rPr>
              <w:t>0.861 s</w:t>
            </w:r>
          </w:p>
        </w:tc>
      </w:tr>
      <w:tr w:rsidR="00D7798B" w14:paraId="5758CD08" w14:textId="77777777">
        <w:trPr>
          <w:jc w:val="center"/>
        </w:trPr>
        <w:tc>
          <w:tcPr>
            <w:tcW w:w="794" w:type="dxa"/>
          </w:tcPr>
          <w:p w14:paraId="2715F71D" w14:textId="77777777" w:rsidR="00D7798B" w:rsidRDefault="00496D2D">
            <w:pPr>
              <w:spacing w:after="20"/>
            </w:pPr>
            <w:r>
              <w:rPr>
                <w:b/>
                <w:sz w:val="18"/>
              </w:rPr>
              <w:t>CP-09</w:t>
            </w:r>
          </w:p>
        </w:tc>
        <w:tc>
          <w:tcPr>
            <w:tcW w:w="2154" w:type="dxa"/>
          </w:tcPr>
          <w:p w14:paraId="10B5D361" w14:textId="77777777" w:rsidR="00D7798B" w:rsidRDefault="00496D2D">
            <w:pPr>
              <w:spacing w:after="20"/>
            </w:pPr>
            <w:r>
              <w:rPr>
                <w:sz w:val="18"/>
              </w:rPr>
              <w:t>Reporte con productos a resurtir</w:t>
            </w:r>
          </w:p>
        </w:tc>
        <w:tc>
          <w:tcPr>
            <w:tcW w:w="4535" w:type="dxa"/>
          </w:tcPr>
          <w:p w14:paraId="2A7ADA6D" w14:textId="77777777" w:rsidR="00D7798B" w:rsidRDefault="00496D2D">
            <w:pPr>
              <w:spacing w:after="20"/>
            </w:pPr>
            <w:r>
              <w:rPr>
                <w:sz w:val="18"/>
              </w:rPr>
              <w:t>Por resurtir: ACC-002 y RED-001; 3 productos, 34 unidades, $10,291.00.</w:t>
            </w:r>
          </w:p>
        </w:tc>
        <w:tc>
          <w:tcPr>
            <w:tcW w:w="1077" w:type="dxa"/>
            <w:shd w:val="clear" w:color="auto" w:fill="E3F4EA"/>
          </w:tcPr>
          <w:p w14:paraId="461A4530" w14:textId="77777777" w:rsidR="00D7798B" w:rsidRDefault="00496D2D">
            <w:pPr>
              <w:spacing w:after="20"/>
            </w:pPr>
            <w:r>
              <w:rPr>
                <w:sz w:val="18"/>
              </w:rPr>
              <w:t>Aprobado</w:t>
            </w:r>
          </w:p>
        </w:tc>
        <w:tc>
          <w:tcPr>
            <w:tcW w:w="850" w:type="dxa"/>
          </w:tcPr>
          <w:p w14:paraId="78DD281D" w14:textId="77777777" w:rsidR="00D7798B" w:rsidRDefault="00496D2D">
            <w:pPr>
              <w:spacing w:after="20"/>
            </w:pPr>
            <w:r>
              <w:rPr>
                <w:sz w:val="18"/>
              </w:rPr>
              <w:t>0.923 s</w:t>
            </w:r>
          </w:p>
        </w:tc>
      </w:tr>
      <w:tr w:rsidR="00D7798B" w14:paraId="55FA2214" w14:textId="77777777">
        <w:trPr>
          <w:jc w:val="center"/>
        </w:trPr>
        <w:tc>
          <w:tcPr>
            <w:tcW w:w="794" w:type="dxa"/>
          </w:tcPr>
          <w:p w14:paraId="04BE8659" w14:textId="77777777" w:rsidR="00D7798B" w:rsidRDefault="00496D2D">
            <w:pPr>
              <w:spacing w:after="20"/>
            </w:pPr>
            <w:r>
              <w:rPr>
                <w:b/>
                <w:sz w:val="18"/>
              </w:rPr>
              <w:t>CP-10</w:t>
            </w:r>
          </w:p>
        </w:tc>
        <w:tc>
          <w:tcPr>
            <w:tcW w:w="2154" w:type="dxa"/>
          </w:tcPr>
          <w:p w14:paraId="1C34C107" w14:textId="77777777" w:rsidR="00D7798B" w:rsidRDefault="00496D2D">
            <w:pPr>
              <w:spacing w:after="20"/>
            </w:pPr>
            <w:r>
              <w:rPr>
                <w:sz w:val="18"/>
              </w:rPr>
              <w:t>Existencias e historial cuadran</w:t>
            </w:r>
          </w:p>
        </w:tc>
        <w:tc>
          <w:tcPr>
            <w:tcW w:w="4535" w:type="dxa"/>
          </w:tcPr>
          <w:p w14:paraId="2EDDE1F7" w14:textId="77777777" w:rsidR="00D7798B" w:rsidRDefault="00496D2D">
            <w:pPr>
              <w:spacing w:after="20"/>
            </w:pPr>
            <w:r>
              <w:rPr>
                <w:sz w:val="18"/>
              </w:rPr>
              <w:t>MOU-010 37, ACC-002 12, RED-001 6; historial: salida 3 → 37, entrada 10 → 40.</w:t>
            </w:r>
          </w:p>
        </w:tc>
        <w:tc>
          <w:tcPr>
            <w:tcW w:w="1077" w:type="dxa"/>
            <w:shd w:val="clear" w:color="auto" w:fill="E3F4EA"/>
          </w:tcPr>
          <w:p w14:paraId="113291F5" w14:textId="77777777" w:rsidR="00D7798B" w:rsidRDefault="00496D2D">
            <w:pPr>
              <w:spacing w:after="20"/>
            </w:pPr>
            <w:r>
              <w:rPr>
                <w:sz w:val="18"/>
              </w:rPr>
              <w:t>Aprobado</w:t>
            </w:r>
          </w:p>
        </w:tc>
        <w:tc>
          <w:tcPr>
            <w:tcW w:w="850" w:type="dxa"/>
          </w:tcPr>
          <w:p w14:paraId="5C161395" w14:textId="77777777" w:rsidR="00D7798B" w:rsidRDefault="00496D2D">
            <w:pPr>
              <w:spacing w:after="20"/>
            </w:pPr>
            <w:r>
              <w:rPr>
                <w:sz w:val="18"/>
              </w:rPr>
              <w:t>0.875 s</w:t>
            </w:r>
          </w:p>
        </w:tc>
      </w:tr>
    </w:tbl>
    <w:p w14:paraId="77FA4921" w14:textId="77777777" w:rsidR="00D7798B" w:rsidRDefault="00D7798B">
      <w:pPr>
        <w:spacing w:after="40"/>
      </w:pPr>
    </w:p>
    <w:p w14:paraId="57D47E75" w14:textId="77777777" w:rsidR="00D7798B" w:rsidRDefault="00496D2D">
      <w:pPr>
        <w:keepNext/>
        <w:spacing w:after="40"/>
      </w:pPr>
      <w:r>
        <w:rPr>
          <w:b/>
        </w:rPr>
        <w:t>Rondas 2 a 4 · regresión con defectos inyectados:</w:t>
      </w:r>
    </w:p>
    <w:p w14:paraId="0E0437EE" w14:textId="77777777" w:rsidR="00D7798B" w:rsidRDefault="00496D2D">
      <w:r>
        <w:t>El script scripts/simular-defectos.php provoca DEF-01 y DEF-02 (sección 6) en una copia de src/, corre los diez casos contra esa copia y al final los vuelve a correr con el código corregido. El código original no se modifica.</w:t>
      </w:r>
    </w:p>
    <w:tbl>
      <w:tblPr>
        <w:tblStyle w:val="Tablaconcuadrcula"/>
        <w:tblW w:w="0" w:type="auto"/>
        <w:jc w:val="center"/>
        <w:tblLayout w:type="fixed"/>
        <w:tblLook w:val="04A0" w:firstRow="1" w:lastRow="0" w:firstColumn="1" w:lastColumn="0" w:noHBand="0" w:noVBand="1"/>
      </w:tblPr>
      <w:tblGrid>
        <w:gridCol w:w="1587"/>
        <w:gridCol w:w="1587"/>
        <w:gridCol w:w="4876"/>
        <w:gridCol w:w="1361"/>
      </w:tblGrid>
      <w:tr w:rsidR="00D7798B" w14:paraId="7BBC4B02" w14:textId="77777777">
        <w:trPr>
          <w:cantSplit/>
          <w:tblHeader/>
          <w:jc w:val="center"/>
        </w:trPr>
        <w:tc>
          <w:tcPr>
            <w:tcW w:w="1587" w:type="dxa"/>
            <w:shd w:val="clear" w:color="auto" w:fill="1F4E8C"/>
          </w:tcPr>
          <w:p w14:paraId="52E26EBD" w14:textId="77777777" w:rsidR="00D7798B" w:rsidRDefault="00496D2D">
            <w:pPr>
              <w:keepNext/>
            </w:pPr>
            <w:r>
              <w:rPr>
                <w:b/>
                <w:color w:val="FFFFFF"/>
                <w:sz w:val="18"/>
              </w:rPr>
              <w:t>Ronda</w:t>
            </w:r>
          </w:p>
        </w:tc>
        <w:tc>
          <w:tcPr>
            <w:tcW w:w="1587" w:type="dxa"/>
            <w:shd w:val="clear" w:color="auto" w:fill="1F4E8C"/>
          </w:tcPr>
          <w:p w14:paraId="53BF3B3A" w14:textId="77777777" w:rsidR="00D7798B" w:rsidRDefault="00496D2D">
            <w:pPr>
              <w:keepNext/>
            </w:pPr>
            <w:r>
              <w:rPr>
                <w:b/>
                <w:color w:val="FFFFFF"/>
                <w:sz w:val="18"/>
              </w:rPr>
              <w:t>Casos fallidos</w:t>
            </w:r>
          </w:p>
        </w:tc>
        <w:tc>
          <w:tcPr>
            <w:tcW w:w="4876" w:type="dxa"/>
            <w:shd w:val="clear" w:color="auto" w:fill="1F4E8C"/>
          </w:tcPr>
          <w:p w14:paraId="6A4FEF7E" w14:textId="77777777" w:rsidR="00D7798B" w:rsidRDefault="00496D2D">
            <w:pPr>
              <w:keepNext/>
            </w:pPr>
            <w:r>
              <w:rPr>
                <w:b/>
                <w:color w:val="FFFFFF"/>
                <w:sz w:val="18"/>
              </w:rPr>
              <w:t>Resultado obtenido en los casos fallidos</w:t>
            </w:r>
          </w:p>
        </w:tc>
        <w:tc>
          <w:tcPr>
            <w:tcW w:w="1361" w:type="dxa"/>
            <w:shd w:val="clear" w:color="auto" w:fill="1F4E8C"/>
          </w:tcPr>
          <w:p w14:paraId="17A3A34C" w14:textId="77777777" w:rsidR="00D7798B" w:rsidRDefault="00496D2D">
            <w:pPr>
              <w:keepNext/>
            </w:pPr>
            <w:r>
              <w:rPr>
                <w:b/>
                <w:color w:val="FFFFFF"/>
                <w:sz w:val="18"/>
              </w:rPr>
              <w:t>Estado</w:t>
            </w:r>
          </w:p>
        </w:tc>
      </w:tr>
      <w:tr w:rsidR="00D7798B" w14:paraId="61C43C57" w14:textId="77777777">
        <w:trPr>
          <w:cantSplit/>
          <w:jc w:val="center"/>
        </w:trPr>
        <w:tc>
          <w:tcPr>
            <w:tcW w:w="1587" w:type="dxa"/>
          </w:tcPr>
          <w:p w14:paraId="019698F8" w14:textId="77777777" w:rsidR="00D7798B" w:rsidRDefault="00496D2D">
            <w:pPr>
              <w:keepNext/>
              <w:spacing w:after="20"/>
            </w:pPr>
            <w:r>
              <w:rPr>
                <w:b/>
                <w:sz w:val="18"/>
              </w:rPr>
              <w:t>2 · con DEF-01</w:t>
            </w:r>
          </w:p>
        </w:tc>
        <w:tc>
          <w:tcPr>
            <w:tcW w:w="1587" w:type="dxa"/>
          </w:tcPr>
          <w:p w14:paraId="097724B5" w14:textId="77777777" w:rsidR="00D7798B" w:rsidRDefault="00496D2D">
            <w:pPr>
              <w:keepNext/>
              <w:spacing w:after="20"/>
            </w:pPr>
            <w:r>
              <w:rPr>
                <w:sz w:val="18"/>
              </w:rPr>
              <w:t>CP-04, CP-06, CP-08</w:t>
            </w:r>
          </w:p>
        </w:tc>
        <w:tc>
          <w:tcPr>
            <w:tcW w:w="4876" w:type="dxa"/>
          </w:tcPr>
          <w:p w14:paraId="3AC7F997" w14:textId="77777777" w:rsidR="00D7798B" w:rsidRDefault="00496D2D">
            <w:pPr>
              <w:keepNext/>
              <w:spacing w:after="20"/>
            </w:pPr>
            <w:r>
              <w:rPr>
                <w:sz w:val="18"/>
              </w:rPr>
              <w:t>CP-04: Se esperaba InventarioException por existencia insuficiente.</w:t>
            </w:r>
          </w:p>
          <w:p w14:paraId="24BEDFED" w14:textId="77777777" w:rsidR="00D7798B" w:rsidRDefault="00496D2D">
            <w:pPr>
              <w:keepNext/>
              <w:spacing w:after="20"/>
            </w:pPr>
            <w:r>
              <w:rPr>
                <w:sz w:val="18"/>
              </w:rPr>
              <w:t>CP-06: Se esperaba que la venta se rechazara.</w:t>
            </w:r>
          </w:p>
          <w:p w14:paraId="49A13C99" w14:textId="77777777" w:rsidR="00D7798B" w:rsidRDefault="00496D2D">
            <w:pPr>
              <w:keepNext/>
              <w:spacing w:after="20"/>
            </w:pPr>
            <w:r>
              <w:rPr>
                <w:sz w:val="18"/>
              </w:rPr>
              <w:t>CP-08: La venta de 11 unidades de LAP-001 (existencia 10) debía responder 422.</w:t>
            </w:r>
          </w:p>
        </w:tc>
        <w:tc>
          <w:tcPr>
            <w:tcW w:w="1361" w:type="dxa"/>
            <w:shd w:val="clear" w:color="auto" w:fill="FDE8E6"/>
          </w:tcPr>
          <w:p w14:paraId="499E8795" w14:textId="77777777" w:rsidR="00D7798B" w:rsidRDefault="00496D2D">
            <w:pPr>
              <w:keepNext/>
              <w:spacing w:after="20"/>
            </w:pPr>
            <w:r>
              <w:rPr>
                <w:sz w:val="18"/>
              </w:rPr>
              <w:t>Fallido (7 de 10)</w:t>
            </w:r>
          </w:p>
        </w:tc>
      </w:tr>
      <w:tr w:rsidR="00D7798B" w14:paraId="64649563" w14:textId="77777777">
        <w:trPr>
          <w:cantSplit/>
          <w:jc w:val="center"/>
        </w:trPr>
        <w:tc>
          <w:tcPr>
            <w:tcW w:w="1587" w:type="dxa"/>
          </w:tcPr>
          <w:p w14:paraId="404BADF2" w14:textId="77777777" w:rsidR="00D7798B" w:rsidRDefault="00496D2D">
            <w:pPr>
              <w:keepNext/>
              <w:spacing w:after="20"/>
            </w:pPr>
            <w:r>
              <w:rPr>
                <w:b/>
                <w:sz w:val="18"/>
              </w:rPr>
              <w:t>3 · con DEF-02</w:t>
            </w:r>
          </w:p>
        </w:tc>
        <w:tc>
          <w:tcPr>
            <w:tcW w:w="1587" w:type="dxa"/>
          </w:tcPr>
          <w:p w14:paraId="325CFCAC" w14:textId="77777777" w:rsidR="00D7798B" w:rsidRDefault="00496D2D">
            <w:pPr>
              <w:keepNext/>
              <w:spacing w:after="20"/>
            </w:pPr>
            <w:r>
              <w:rPr>
                <w:sz w:val="18"/>
              </w:rPr>
              <w:t>CP-09</w:t>
            </w:r>
          </w:p>
        </w:tc>
        <w:tc>
          <w:tcPr>
            <w:tcW w:w="4876" w:type="dxa"/>
          </w:tcPr>
          <w:p w14:paraId="34563192" w14:textId="77777777" w:rsidR="00D7798B" w:rsidRDefault="00496D2D">
            <w:pPr>
              <w:keepNext/>
              <w:spacing w:after="20"/>
            </w:pPr>
            <w:r>
              <w:rPr>
                <w:sz w:val="18"/>
              </w:rPr>
              <w:t>CP-09: Productos a resurtir: se esperaban ACC-002 (5 de mínimo 5) y RED-001 (4 de mínimo 4).</w:t>
            </w:r>
          </w:p>
        </w:tc>
        <w:tc>
          <w:tcPr>
            <w:tcW w:w="1361" w:type="dxa"/>
            <w:shd w:val="clear" w:color="auto" w:fill="FDE8E6"/>
          </w:tcPr>
          <w:p w14:paraId="69B874C5" w14:textId="77777777" w:rsidR="00D7798B" w:rsidRDefault="00496D2D">
            <w:pPr>
              <w:keepNext/>
              <w:spacing w:after="20"/>
            </w:pPr>
            <w:r>
              <w:rPr>
                <w:sz w:val="18"/>
              </w:rPr>
              <w:t>Fallido (9 de 10)</w:t>
            </w:r>
          </w:p>
        </w:tc>
      </w:tr>
      <w:tr w:rsidR="00D7798B" w14:paraId="3AEB2E21" w14:textId="77777777">
        <w:trPr>
          <w:cantSplit/>
          <w:jc w:val="center"/>
        </w:trPr>
        <w:tc>
          <w:tcPr>
            <w:tcW w:w="1587" w:type="dxa"/>
          </w:tcPr>
          <w:p w14:paraId="01C3DF6B" w14:textId="77777777" w:rsidR="00D7798B" w:rsidRDefault="00496D2D">
            <w:pPr>
              <w:spacing w:after="20"/>
            </w:pPr>
            <w:r>
              <w:rPr>
                <w:b/>
                <w:sz w:val="18"/>
              </w:rPr>
              <w:t>4 · corregido</w:t>
            </w:r>
          </w:p>
        </w:tc>
        <w:tc>
          <w:tcPr>
            <w:tcW w:w="1587" w:type="dxa"/>
          </w:tcPr>
          <w:p w14:paraId="525EC74A" w14:textId="77777777" w:rsidR="00D7798B" w:rsidRDefault="00496D2D">
            <w:pPr>
              <w:spacing w:after="20"/>
            </w:pPr>
            <w:r>
              <w:rPr>
                <w:sz w:val="18"/>
              </w:rPr>
              <w:t>Ninguno</w:t>
            </w:r>
          </w:p>
        </w:tc>
        <w:tc>
          <w:tcPr>
            <w:tcW w:w="4876" w:type="dxa"/>
          </w:tcPr>
          <w:p w14:paraId="19103D4D" w14:textId="77777777" w:rsidR="00D7798B" w:rsidRDefault="00496D2D">
            <w:pPr>
              <w:spacing w:after="20"/>
            </w:pPr>
            <w:r>
              <w:rPr>
                <w:sz w:val="18"/>
              </w:rPr>
              <w:t>Los diez casos pasan.</w:t>
            </w:r>
          </w:p>
        </w:tc>
        <w:tc>
          <w:tcPr>
            <w:tcW w:w="1361" w:type="dxa"/>
            <w:shd w:val="clear" w:color="auto" w:fill="E3F4EA"/>
          </w:tcPr>
          <w:p w14:paraId="1F0C6E2B" w14:textId="77777777" w:rsidR="00D7798B" w:rsidRDefault="00496D2D">
            <w:pPr>
              <w:spacing w:after="20"/>
            </w:pPr>
            <w:r>
              <w:rPr>
                <w:sz w:val="18"/>
              </w:rPr>
              <w:t>Aprobado (10 de 10)</w:t>
            </w:r>
          </w:p>
        </w:tc>
      </w:tr>
    </w:tbl>
    <w:p w14:paraId="6B557EE7" w14:textId="77777777" w:rsidR="00D7798B" w:rsidRDefault="00D7798B">
      <w:pPr>
        <w:spacing w:after="40"/>
      </w:pPr>
    </w:p>
    <w:p w14:paraId="49F258BB" w14:textId="77777777" w:rsidR="00D7798B" w:rsidRDefault="00496D2D">
      <w:pPr>
        <w:keepNext/>
        <w:jc w:val="center"/>
      </w:pPr>
      <w:r>
        <w:rPr>
          <w:noProof/>
        </w:rPr>
        <w:drawing>
          <wp:inline distT="0" distB="0" distL="0" distR="0" wp14:anchorId="7B1AD8F9" wp14:editId="5002BD45">
            <wp:extent cx="5580000" cy="313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ejecucion-pruebas.png"/>
                    <pic:cNvPicPr/>
                  </pic:nvPicPr>
                  <pic:blipFill>
                    <a:blip r:embed="rId8"/>
                    <a:stretch>
                      <a:fillRect/>
                    </a:stretch>
                  </pic:blipFill>
                  <pic:spPr>
                    <a:xfrm>
                      <a:off x="0" y="0"/>
                      <a:ext cx="5580000" cy="3138750"/>
                    </a:xfrm>
                    <a:prstGeom prst="rect">
                      <a:avLst/>
                    </a:prstGeom>
                  </pic:spPr>
                </pic:pic>
              </a:graphicData>
            </a:graphic>
          </wp:inline>
        </w:drawing>
      </w:r>
    </w:p>
    <w:p w14:paraId="7142DEAA" w14:textId="77777777" w:rsidR="00D7798B" w:rsidRDefault="00496D2D">
      <w:pPr>
        <w:jc w:val="center"/>
      </w:pPr>
      <w:r>
        <w:rPr>
          <w:i/>
          <w:color w:val="5D6575"/>
          <w:sz w:val="18"/>
        </w:rPr>
        <w:t>Figura 2. Ejecución de la ronda 1 en Windows Terminal.</w:t>
      </w:r>
    </w:p>
    <w:p w14:paraId="2D650CB4" w14:textId="77777777" w:rsidR="00D7798B" w:rsidRDefault="00496D2D">
      <w:pPr>
        <w:keepNext/>
        <w:jc w:val="center"/>
      </w:pPr>
      <w:r>
        <w:rPr>
          <w:noProof/>
        </w:rPr>
        <w:drawing>
          <wp:inline distT="0" distB="0" distL="0" distR="0" wp14:anchorId="1423E0CD" wp14:editId="3F73DF0E">
            <wp:extent cx="5580000" cy="313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regresion-defectos.png"/>
                    <pic:cNvPicPr/>
                  </pic:nvPicPr>
                  <pic:blipFill>
                    <a:blip r:embed="rId9"/>
                    <a:stretch>
                      <a:fillRect/>
                    </a:stretch>
                  </pic:blipFill>
                  <pic:spPr>
                    <a:xfrm>
                      <a:off x="0" y="0"/>
                      <a:ext cx="5580000" cy="3138750"/>
                    </a:xfrm>
                    <a:prstGeom prst="rect">
                      <a:avLst/>
                    </a:prstGeom>
                  </pic:spPr>
                </pic:pic>
              </a:graphicData>
            </a:graphic>
          </wp:inline>
        </w:drawing>
      </w:r>
    </w:p>
    <w:p w14:paraId="18A5336E" w14:textId="77777777" w:rsidR="00D7798B" w:rsidRDefault="00496D2D">
      <w:pPr>
        <w:jc w:val="center"/>
      </w:pPr>
      <w:r>
        <w:rPr>
          <w:i/>
          <w:color w:val="5D6575"/>
          <w:sz w:val="18"/>
        </w:rPr>
        <w:t>Figura 3. Rondas de regresión con DEF-01 y DEF-02 inyectados y con el código corregido.</w:t>
      </w:r>
    </w:p>
    <w:p w14:paraId="14B2B4DE" w14:textId="77777777" w:rsidR="00D7798B" w:rsidRDefault="00496D2D">
      <w:pPr>
        <w:pStyle w:val="Ttulo2"/>
      </w:pPr>
      <w:r>
        <w:t>5.2 Cálculo del porcentaje de pruebas aprobadas</w:t>
      </w:r>
    </w:p>
    <w:p w14:paraId="26D15B14" w14:textId="77777777" w:rsidR="00D7798B" w:rsidRDefault="00496D2D">
      <w:pPr>
        <w:jc w:val="center"/>
      </w:pPr>
      <w:r>
        <w:rPr>
          <w:b/>
        </w:rPr>
        <w:t>Porcentaje de aprobación = pruebas aprobadas / pruebas ejecutadas × 100</w:t>
      </w:r>
    </w:p>
    <w:tbl>
      <w:tblPr>
        <w:tblStyle w:val="Tablaconcuadrcula"/>
        <w:tblW w:w="0" w:type="auto"/>
        <w:jc w:val="center"/>
        <w:tblLayout w:type="fixed"/>
        <w:tblLook w:val="04A0" w:firstRow="1" w:lastRow="0" w:firstColumn="1" w:lastColumn="0" w:noHBand="0" w:noVBand="1"/>
      </w:tblPr>
      <w:tblGrid>
        <w:gridCol w:w="2381"/>
        <w:gridCol w:w="1191"/>
        <w:gridCol w:w="1191"/>
        <w:gridCol w:w="1077"/>
        <w:gridCol w:w="2041"/>
        <w:gridCol w:w="1361"/>
      </w:tblGrid>
      <w:tr w:rsidR="00D7798B" w14:paraId="39AF271C" w14:textId="77777777">
        <w:trPr>
          <w:cantSplit/>
          <w:tblHeader/>
          <w:jc w:val="center"/>
        </w:trPr>
        <w:tc>
          <w:tcPr>
            <w:tcW w:w="2381" w:type="dxa"/>
            <w:shd w:val="clear" w:color="auto" w:fill="1F4E8C"/>
          </w:tcPr>
          <w:p w14:paraId="489FCB1B" w14:textId="77777777" w:rsidR="00D7798B" w:rsidRDefault="00496D2D">
            <w:pPr>
              <w:keepNext/>
            </w:pPr>
            <w:r>
              <w:rPr>
                <w:b/>
                <w:color w:val="FFFFFF"/>
                <w:sz w:val="19"/>
              </w:rPr>
              <w:t>Ronda</w:t>
            </w:r>
          </w:p>
        </w:tc>
        <w:tc>
          <w:tcPr>
            <w:tcW w:w="1191" w:type="dxa"/>
            <w:shd w:val="clear" w:color="auto" w:fill="1F4E8C"/>
          </w:tcPr>
          <w:p w14:paraId="353FB788" w14:textId="77777777" w:rsidR="00D7798B" w:rsidRDefault="00496D2D">
            <w:pPr>
              <w:keepNext/>
            </w:pPr>
            <w:r>
              <w:rPr>
                <w:b/>
                <w:color w:val="FFFFFF"/>
                <w:sz w:val="19"/>
              </w:rPr>
              <w:t>Ejecutadas</w:t>
            </w:r>
          </w:p>
        </w:tc>
        <w:tc>
          <w:tcPr>
            <w:tcW w:w="1191" w:type="dxa"/>
            <w:shd w:val="clear" w:color="auto" w:fill="1F4E8C"/>
          </w:tcPr>
          <w:p w14:paraId="6870A562" w14:textId="77777777" w:rsidR="00D7798B" w:rsidRDefault="00496D2D">
            <w:pPr>
              <w:keepNext/>
            </w:pPr>
            <w:r>
              <w:rPr>
                <w:b/>
                <w:color w:val="FFFFFF"/>
                <w:sz w:val="19"/>
              </w:rPr>
              <w:t>Aprobadas</w:t>
            </w:r>
          </w:p>
        </w:tc>
        <w:tc>
          <w:tcPr>
            <w:tcW w:w="1077" w:type="dxa"/>
            <w:shd w:val="clear" w:color="auto" w:fill="1F4E8C"/>
          </w:tcPr>
          <w:p w14:paraId="44859DA8" w14:textId="77777777" w:rsidR="00D7798B" w:rsidRDefault="00496D2D">
            <w:pPr>
              <w:keepNext/>
            </w:pPr>
            <w:r>
              <w:rPr>
                <w:b/>
                <w:color w:val="FFFFFF"/>
                <w:sz w:val="19"/>
              </w:rPr>
              <w:t>Fallidas</w:t>
            </w:r>
          </w:p>
        </w:tc>
        <w:tc>
          <w:tcPr>
            <w:tcW w:w="2041" w:type="dxa"/>
            <w:shd w:val="clear" w:color="auto" w:fill="1F4E8C"/>
          </w:tcPr>
          <w:p w14:paraId="54FE15F0" w14:textId="77777777" w:rsidR="00D7798B" w:rsidRDefault="00496D2D">
            <w:pPr>
              <w:keepNext/>
            </w:pPr>
            <w:r>
              <w:rPr>
                <w:b/>
                <w:color w:val="FFFFFF"/>
                <w:sz w:val="19"/>
              </w:rPr>
              <w:t>Cálculo</w:t>
            </w:r>
          </w:p>
        </w:tc>
        <w:tc>
          <w:tcPr>
            <w:tcW w:w="1361" w:type="dxa"/>
            <w:shd w:val="clear" w:color="auto" w:fill="1F4E8C"/>
          </w:tcPr>
          <w:p w14:paraId="329C8536" w14:textId="77777777" w:rsidR="00D7798B" w:rsidRDefault="00496D2D">
            <w:pPr>
              <w:keepNext/>
            </w:pPr>
            <w:r>
              <w:rPr>
                <w:b/>
                <w:color w:val="FFFFFF"/>
                <w:sz w:val="19"/>
              </w:rPr>
              <w:t>Aprobación</w:t>
            </w:r>
          </w:p>
        </w:tc>
      </w:tr>
      <w:tr w:rsidR="00D7798B" w14:paraId="798602D9" w14:textId="77777777">
        <w:trPr>
          <w:cantSplit/>
          <w:jc w:val="center"/>
        </w:trPr>
        <w:tc>
          <w:tcPr>
            <w:tcW w:w="2381" w:type="dxa"/>
          </w:tcPr>
          <w:p w14:paraId="0F7C2362" w14:textId="77777777" w:rsidR="00D7798B" w:rsidRDefault="00496D2D">
            <w:pPr>
              <w:keepNext/>
              <w:spacing w:after="20"/>
            </w:pPr>
            <w:r>
              <w:rPr>
                <w:b/>
                <w:sz w:val="19"/>
              </w:rPr>
              <w:t>Ronda 1 · código actual</w:t>
            </w:r>
          </w:p>
        </w:tc>
        <w:tc>
          <w:tcPr>
            <w:tcW w:w="1191" w:type="dxa"/>
          </w:tcPr>
          <w:p w14:paraId="286621A6" w14:textId="77777777" w:rsidR="00D7798B" w:rsidRDefault="00496D2D">
            <w:pPr>
              <w:keepNext/>
              <w:spacing w:after="20"/>
            </w:pPr>
            <w:r>
              <w:rPr>
                <w:sz w:val="19"/>
              </w:rPr>
              <w:t>10</w:t>
            </w:r>
          </w:p>
        </w:tc>
        <w:tc>
          <w:tcPr>
            <w:tcW w:w="1191" w:type="dxa"/>
          </w:tcPr>
          <w:p w14:paraId="712595DF" w14:textId="77777777" w:rsidR="00D7798B" w:rsidRDefault="00496D2D">
            <w:pPr>
              <w:keepNext/>
              <w:spacing w:after="20"/>
            </w:pPr>
            <w:r>
              <w:rPr>
                <w:sz w:val="19"/>
              </w:rPr>
              <w:t>10</w:t>
            </w:r>
          </w:p>
        </w:tc>
        <w:tc>
          <w:tcPr>
            <w:tcW w:w="1077" w:type="dxa"/>
          </w:tcPr>
          <w:p w14:paraId="49F39189" w14:textId="77777777" w:rsidR="00D7798B" w:rsidRDefault="00496D2D">
            <w:pPr>
              <w:keepNext/>
              <w:spacing w:after="20"/>
            </w:pPr>
            <w:r>
              <w:rPr>
                <w:sz w:val="19"/>
              </w:rPr>
              <w:t>0</w:t>
            </w:r>
          </w:p>
        </w:tc>
        <w:tc>
          <w:tcPr>
            <w:tcW w:w="2041" w:type="dxa"/>
          </w:tcPr>
          <w:p w14:paraId="2023029F" w14:textId="77777777" w:rsidR="00D7798B" w:rsidRDefault="00496D2D">
            <w:pPr>
              <w:keepNext/>
              <w:spacing w:after="20"/>
            </w:pPr>
            <w:r>
              <w:rPr>
                <w:sz w:val="19"/>
              </w:rPr>
              <w:t>10 / 10 × 100</w:t>
            </w:r>
          </w:p>
        </w:tc>
        <w:tc>
          <w:tcPr>
            <w:tcW w:w="1361" w:type="dxa"/>
          </w:tcPr>
          <w:p w14:paraId="7A285D08" w14:textId="77777777" w:rsidR="00D7798B" w:rsidRDefault="00496D2D">
            <w:pPr>
              <w:keepNext/>
              <w:spacing w:after="20"/>
            </w:pPr>
            <w:r>
              <w:rPr>
                <w:sz w:val="19"/>
              </w:rPr>
              <w:t>100 %</w:t>
            </w:r>
          </w:p>
        </w:tc>
      </w:tr>
      <w:tr w:rsidR="00D7798B" w14:paraId="5BB84DD7" w14:textId="77777777">
        <w:trPr>
          <w:cantSplit/>
          <w:jc w:val="center"/>
        </w:trPr>
        <w:tc>
          <w:tcPr>
            <w:tcW w:w="2381" w:type="dxa"/>
          </w:tcPr>
          <w:p w14:paraId="25284448" w14:textId="77777777" w:rsidR="00D7798B" w:rsidRDefault="00496D2D">
            <w:pPr>
              <w:keepNext/>
              <w:spacing w:after="20"/>
            </w:pPr>
            <w:r>
              <w:rPr>
                <w:b/>
                <w:sz w:val="19"/>
              </w:rPr>
              <w:t>Ronda 2 · con DEF-01</w:t>
            </w:r>
          </w:p>
        </w:tc>
        <w:tc>
          <w:tcPr>
            <w:tcW w:w="1191" w:type="dxa"/>
          </w:tcPr>
          <w:p w14:paraId="14D044F7" w14:textId="77777777" w:rsidR="00D7798B" w:rsidRDefault="00496D2D">
            <w:pPr>
              <w:keepNext/>
              <w:spacing w:after="20"/>
            </w:pPr>
            <w:r>
              <w:rPr>
                <w:sz w:val="19"/>
              </w:rPr>
              <w:t>10</w:t>
            </w:r>
          </w:p>
        </w:tc>
        <w:tc>
          <w:tcPr>
            <w:tcW w:w="1191" w:type="dxa"/>
          </w:tcPr>
          <w:p w14:paraId="14F28429" w14:textId="77777777" w:rsidR="00D7798B" w:rsidRDefault="00496D2D">
            <w:pPr>
              <w:keepNext/>
              <w:spacing w:after="20"/>
            </w:pPr>
            <w:r>
              <w:rPr>
                <w:sz w:val="19"/>
              </w:rPr>
              <w:t>7</w:t>
            </w:r>
          </w:p>
        </w:tc>
        <w:tc>
          <w:tcPr>
            <w:tcW w:w="1077" w:type="dxa"/>
          </w:tcPr>
          <w:p w14:paraId="36C4D6DC" w14:textId="77777777" w:rsidR="00D7798B" w:rsidRDefault="00496D2D">
            <w:pPr>
              <w:keepNext/>
              <w:spacing w:after="20"/>
            </w:pPr>
            <w:r>
              <w:rPr>
                <w:sz w:val="19"/>
              </w:rPr>
              <w:t>3</w:t>
            </w:r>
          </w:p>
        </w:tc>
        <w:tc>
          <w:tcPr>
            <w:tcW w:w="2041" w:type="dxa"/>
          </w:tcPr>
          <w:p w14:paraId="38739814" w14:textId="77777777" w:rsidR="00D7798B" w:rsidRDefault="00496D2D">
            <w:pPr>
              <w:keepNext/>
              <w:spacing w:after="20"/>
            </w:pPr>
            <w:r>
              <w:rPr>
                <w:sz w:val="19"/>
              </w:rPr>
              <w:t>7 / 10 × 100</w:t>
            </w:r>
          </w:p>
        </w:tc>
        <w:tc>
          <w:tcPr>
            <w:tcW w:w="1361" w:type="dxa"/>
          </w:tcPr>
          <w:p w14:paraId="459E0F28" w14:textId="77777777" w:rsidR="00D7798B" w:rsidRDefault="00496D2D">
            <w:pPr>
              <w:keepNext/>
              <w:spacing w:after="20"/>
            </w:pPr>
            <w:r>
              <w:rPr>
                <w:sz w:val="19"/>
              </w:rPr>
              <w:t>70 %</w:t>
            </w:r>
          </w:p>
        </w:tc>
      </w:tr>
      <w:tr w:rsidR="00D7798B" w14:paraId="52D5F7A9" w14:textId="77777777">
        <w:trPr>
          <w:cantSplit/>
          <w:jc w:val="center"/>
        </w:trPr>
        <w:tc>
          <w:tcPr>
            <w:tcW w:w="2381" w:type="dxa"/>
          </w:tcPr>
          <w:p w14:paraId="488F28EA" w14:textId="77777777" w:rsidR="00D7798B" w:rsidRDefault="00496D2D">
            <w:pPr>
              <w:keepNext/>
              <w:spacing w:after="20"/>
            </w:pPr>
            <w:r>
              <w:rPr>
                <w:b/>
                <w:sz w:val="19"/>
              </w:rPr>
              <w:t>Ronda 3 · con DEF-02</w:t>
            </w:r>
          </w:p>
        </w:tc>
        <w:tc>
          <w:tcPr>
            <w:tcW w:w="1191" w:type="dxa"/>
          </w:tcPr>
          <w:p w14:paraId="372183DB" w14:textId="77777777" w:rsidR="00D7798B" w:rsidRDefault="00496D2D">
            <w:pPr>
              <w:keepNext/>
              <w:spacing w:after="20"/>
            </w:pPr>
            <w:r>
              <w:rPr>
                <w:sz w:val="19"/>
              </w:rPr>
              <w:t>10</w:t>
            </w:r>
          </w:p>
        </w:tc>
        <w:tc>
          <w:tcPr>
            <w:tcW w:w="1191" w:type="dxa"/>
          </w:tcPr>
          <w:p w14:paraId="1BCC4326" w14:textId="77777777" w:rsidR="00D7798B" w:rsidRDefault="00496D2D">
            <w:pPr>
              <w:keepNext/>
              <w:spacing w:after="20"/>
            </w:pPr>
            <w:r>
              <w:rPr>
                <w:sz w:val="19"/>
              </w:rPr>
              <w:t>9</w:t>
            </w:r>
          </w:p>
        </w:tc>
        <w:tc>
          <w:tcPr>
            <w:tcW w:w="1077" w:type="dxa"/>
          </w:tcPr>
          <w:p w14:paraId="0638D370" w14:textId="77777777" w:rsidR="00D7798B" w:rsidRDefault="00496D2D">
            <w:pPr>
              <w:keepNext/>
              <w:spacing w:after="20"/>
            </w:pPr>
            <w:r>
              <w:rPr>
                <w:sz w:val="19"/>
              </w:rPr>
              <w:t>1</w:t>
            </w:r>
          </w:p>
        </w:tc>
        <w:tc>
          <w:tcPr>
            <w:tcW w:w="2041" w:type="dxa"/>
          </w:tcPr>
          <w:p w14:paraId="4D141FDE" w14:textId="77777777" w:rsidR="00D7798B" w:rsidRDefault="00496D2D">
            <w:pPr>
              <w:keepNext/>
              <w:spacing w:after="20"/>
            </w:pPr>
            <w:r>
              <w:rPr>
                <w:sz w:val="19"/>
              </w:rPr>
              <w:t>9 / 10 × 100</w:t>
            </w:r>
          </w:p>
        </w:tc>
        <w:tc>
          <w:tcPr>
            <w:tcW w:w="1361" w:type="dxa"/>
          </w:tcPr>
          <w:p w14:paraId="1817599F" w14:textId="77777777" w:rsidR="00D7798B" w:rsidRDefault="00496D2D">
            <w:pPr>
              <w:keepNext/>
              <w:spacing w:after="20"/>
            </w:pPr>
            <w:r>
              <w:rPr>
                <w:sz w:val="19"/>
              </w:rPr>
              <w:t>90 %</w:t>
            </w:r>
          </w:p>
        </w:tc>
      </w:tr>
      <w:tr w:rsidR="00D7798B" w14:paraId="624872D6" w14:textId="77777777">
        <w:trPr>
          <w:cantSplit/>
          <w:jc w:val="center"/>
        </w:trPr>
        <w:tc>
          <w:tcPr>
            <w:tcW w:w="2381" w:type="dxa"/>
          </w:tcPr>
          <w:p w14:paraId="758AF27F" w14:textId="77777777" w:rsidR="00D7798B" w:rsidRDefault="00496D2D">
            <w:pPr>
              <w:spacing w:after="20"/>
            </w:pPr>
            <w:r>
              <w:rPr>
                <w:b/>
                <w:sz w:val="19"/>
              </w:rPr>
              <w:t>Ronda 4 · código corregido</w:t>
            </w:r>
          </w:p>
        </w:tc>
        <w:tc>
          <w:tcPr>
            <w:tcW w:w="1191" w:type="dxa"/>
          </w:tcPr>
          <w:p w14:paraId="6E85E5C0" w14:textId="77777777" w:rsidR="00D7798B" w:rsidRDefault="00496D2D">
            <w:pPr>
              <w:spacing w:after="20"/>
            </w:pPr>
            <w:r>
              <w:rPr>
                <w:sz w:val="19"/>
              </w:rPr>
              <w:t>10</w:t>
            </w:r>
          </w:p>
        </w:tc>
        <w:tc>
          <w:tcPr>
            <w:tcW w:w="1191" w:type="dxa"/>
          </w:tcPr>
          <w:p w14:paraId="21CBDB15" w14:textId="77777777" w:rsidR="00D7798B" w:rsidRDefault="00496D2D">
            <w:pPr>
              <w:spacing w:after="20"/>
            </w:pPr>
            <w:r>
              <w:rPr>
                <w:sz w:val="19"/>
              </w:rPr>
              <w:t>10</w:t>
            </w:r>
          </w:p>
        </w:tc>
        <w:tc>
          <w:tcPr>
            <w:tcW w:w="1077" w:type="dxa"/>
          </w:tcPr>
          <w:p w14:paraId="24A07080" w14:textId="77777777" w:rsidR="00D7798B" w:rsidRDefault="00496D2D">
            <w:pPr>
              <w:spacing w:after="20"/>
            </w:pPr>
            <w:r>
              <w:rPr>
                <w:sz w:val="19"/>
              </w:rPr>
              <w:t>0</w:t>
            </w:r>
          </w:p>
        </w:tc>
        <w:tc>
          <w:tcPr>
            <w:tcW w:w="2041" w:type="dxa"/>
          </w:tcPr>
          <w:p w14:paraId="3A0896FF" w14:textId="77777777" w:rsidR="00D7798B" w:rsidRDefault="00496D2D">
            <w:pPr>
              <w:spacing w:after="20"/>
            </w:pPr>
            <w:r>
              <w:rPr>
                <w:sz w:val="19"/>
              </w:rPr>
              <w:t>10 / 10 × 100</w:t>
            </w:r>
          </w:p>
        </w:tc>
        <w:tc>
          <w:tcPr>
            <w:tcW w:w="1361" w:type="dxa"/>
          </w:tcPr>
          <w:p w14:paraId="76958CD3" w14:textId="77777777" w:rsidR="00D7798B" w:rsidRDefault="00496D2D">
            <w:pPr>
              <w:spacing w:after="20"/>
            </w:pPr>
            <w:r>
              <w:rPr>
                <w:sz w:val="19"/>
              </w:rPr>
              <w:t>100 %</w:t>
            </w:r>
          </w:p>
        </w:tc>
      </w:tr>
    </w:tbl>
    <w:p w14:paraId="106A6312" w14:textId="77777777" w:rsidR="00D7798B" w:rsidRDefault="00D7798B">
      <w:pPr>
        <w:spacing w:after="40"/>
      </w:pPr>
    </w:p>
    <w:p w14:paraId="5C676F85" w14:textId="77777777" w:rsidR="00D7798B" w:rsidRDefault="00496D2D">
      <w:pPr>
        <w:keepNext/>
        <w:jc w:val="center"/>
      </w:pPr>
      <w:r>
        <w:rPr>
          <w:noProof/>
        </w:rPr>
        <w:drawing>
          <wp:inline distT="0" distB="0" distL="0" distR="0" wp14:anchorId="5B40F9F8" wp14:editId="66C28FC9">
            <wp:extent cx="5580000" cy="265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a-aprobacion.png"/>
                    <pic:cNvPicPr/>
                  </pic:nvPicPr>
                  <pic:blipFill>
                    <a:blip r:embed="rId10"/>
                    <a:stretch>
                      <a:fillRect/>
                    </a:stretch>
                  </pic:blipFill>
                  <pic:spPr>
                    <a:xfrm>
                      <a:off x="0" y="0"/>
                      <a:ext cx="5580000" cy="2650500"/>
                    </a:xfrm>
                    <a:prstGeom prst="rect">
                      <a:avLst/>
                    </a:prstGeom>
                  </pic:spPr>
                </pic:pic>
              </a:graphicData>
            </a:graphic>
          </wp:inline>
        </w:drawing>
      </w:r>
    </w:p>
    <w:p w14:paraId="072E342F" w14:textId="77777777" w:rsidR="00D7798B" w:rsidRDefault="00496D2D">
      <w:pPr>
        <w:jc w:val="center"/>
      </w:pPr>
      <w:r>
        <w:rPr>
          <w:i/>
          <w:color w:val="5D6575"/>
          <w:sz w:val="18"/>
        </w:rPr>
        <w:t>Figura 4. Porcentaje de casos aprobados en cada ronda.</w:t>
      </w:r>
    </w:p>
    <w:p w14:paraId="1294B403" w14:textId="77777777" w:rsidR="00D7798B" w:rsidRDefault="00496D2D">
      <w:r>
        <w:rPr>
          <w:b/>
        </w:rPr>
        <w:t xml:space="preserve">Interpretación. </w:t>
      </w:r>
      <w:r>
        <w:t>Con el código actual pasan los diez casos (100 %), así que se cumple el criterio de salida. Cuando inyectamos DEF-01 la aprobación baja a 70 %: fallan CP-04, CP-06 y CP-08, que prueban la misma regla (no vender más de lo que hay) en tres niveles distintos. Con DEF-02 baja a 90 %, porque solo CP-09 revisa el resurtido. Que falle precisamente el caso que cubre el requisito afectado indica que las pruebas detectan los errores donde deben. El 90 % de la ronda 3 muestra un riesgo: un porcentaje alto no basta par</w:t>
      </w:r>
      <w:r>
        <w:t>a liberar, ya que el caso fallido corresponde a un defecto de prioridad media que provocaría faltantes en la tienda. Con el código corregido la aprobación regresa a 100 %.</w:t>
      </w:r>
    </w:p>
    <w:p w14:paraId="6DCA8EC2" w14:textId="77777777" w:rsidR="00D7798B" w:rsidRDefault="00496D2D">
      <w:pPr>
        <w:pStyle w:val="Ttulo1"/>
      </w:pPr>
      <w:r>
        <w:t>6. Documentación de defectos</w:t>
      </w:r>
    </w:p>
    <w:p w14:paraId="0ED3A71C" w14:textId="77777777" w:rsidR="00D7798B" w:rsidRDefault="00496D2D">
      <w:r>
        <w:t>Documentamos dos defectos hipotéticos. Para que la evidencia esperada no quede en suposición, los provocamos en una copia del código con scripts/simular-defectos.php (rondas 2 y 3 de la sección 5.1).</w:t>
      </w:r>
    </w:p>
    <w:p w14:paraId="68BE8FBF" w14:textId="77777777" w:rsidR="00D7798B" w:rsidRDefault="00496D2D">
      <w:pPr>
        <w:pStyle w:val="Ttulo2"/>
      </w:pPr>
      <w:r>
        <w:t>Defecto DEF-01: la venta deja la existencia en negativo</w:t>
      </w:r>
    </w:p>
    <w:p w14:paraId="719D8387" w14:textId="77777777" w:rsidR="00D7798B" w:rsidRDefault="00496D2D">
      <w:r>
        <w:rPr>
          <w:b/>
        </w:rPr>
        <w:t>DEF-01 · validación incorrecta de la venta (prioridad alta)</w:t>
      </w:r>
    </w:p>
    <w:tbl>
      <w:tblPr>
        <w:tblStyle w:val="Tablaconcuadrcula"/>
        <w:tblW w:w="0" w:type="auto"/>
        <w:tblLook w:val="04A0" w:firstRow="1" w:lastRow="0" w:firstColumn="1" w:lastColumn="0" w:noHBand="0" w:noVBand="1"/>
      </w:tblPr>
      <w:tblGrid>
        <w:gridCol w:w="2381"/>
        <w:gridCol w:w="7030"/>
      </w:tblGrid>
      <w:tr w:rsidR="00D7798B" w14:paraId="7853F7A9" w14:textId="77777777">
        <w:trPr>
          <w:cantSplit/>
        </w:trPr>
        <w:tc>
          <w:tcPr>
            <w:tcW w:w="2381" w:type="dxa"/>
            <w:shd w:val="clear" w:color="auto" w:fill="E8F0FB"/>
          </w:tcPr>
          <w:p w14:paraId="42CBB686" w14:textId="77777777" w:rsidR="00D7798B" w:rsidRDefault="00496D2D">
            <w:pPr>
              <w:keepNext/>
            </w:pPr>
            <w:r>
              <w:rPr>
                <w:b/>
                <w:sz w:val="20"/>
              </w:rPr>
              <w:t>Descripción</w:t>
            </w:r>
          </w:p>
        </w:tc>
        <w:tc>
          <w:tcPr>
            <w:tcW w:w="7030" w:type="dxa"/>
          </w:tcPr>
          <w:p w14:paraId="1C25FC7D" w14:textId="77777777" w:rsidR="00D7798B" w:rsidRDefault="00496D2D">
            <w:pPr>
              <w:keepNext/>
              <w:spacing w:after="20"/>
            </w:pPr>
            <w:r>
              <w:rPr>
                <w:sz w:val="20"/>
              </w:rPr>
              <w:t>Al registrar una venta con una cantidad mayor a la existencia, el sistema la acepta, responde 201 y la existencia queda en negativo. La causa sería que Inventario::registrarSalida deja de comparar la cantidad con la existencia.</w:t>
            </w:r>
          </w:p>
        </w:tc>
      </w:tr>
      <w:tr w:rsidR="00D7798B" w14:paraId="2B1CE130" w14:textId="77777777">
        <w:trPr>
          <w:cantSplit/>
        </w:trPr>
        <w:tc>
          <w:tcPr>
            <w:tcW w:w="2381" w:type="dxa"/>
            <w:shd w:val="clear" w:color="auto" w:fill="E8F0FB"/>
          </w:tcPr>
          <w:p w14:paraId="48510DB3" w14:textId="77777777" w:rsidR="00D7798B" w:rsidRDefault="00496D2D">
            <w:pPr>
              <w:keepNext/>
            </w:pPr>
            <w:r>
              <w:rPr>
                <w:b/>
                <w:sz w:val="20"/>
              </w:rPr>
              <w:t>Requisito afectado</w:t>
            </w:r>
          </w:p>
        </w:tc>
        <w:tc>
          <w:tcPr>
            <w:tcW w:w="7030" w:type="dxa"/>
          </w:tcPr>
          <w:p w14:paraId="688756E1" w14:textId="77777777" w:rsidR="00D7798B" w:rsidRDefault="00496D2D">
            <w:pPr>
              <w:keepNext/>
              <w:spacing w:after="20"/>
            </w:pPr>
            <w:r>
              <w:rPr>
                <w:sz w:val="20"/>
              </w:rPr>
              <w:t>RF-03</w:t>
            </w:r>
          </w:p>
        </w:tc>
      </w:tr>
      <w:tr w:rsidR="00D7798B" w14:paraId="0FF31BE8" w14:textId="77777777">
        <w:trPr>
          <w:cantSplit/>
        </w:trPr>
        <w:tc>
          <w:tcPr>
            <w:tcW w:w="2381" w:type="dxa"/>
            <w:shd w:val="clear" w:color="auto" w:fill="E8F0FB"/>
          </w:tcPr>
          <w:p w14:paraId="0DF7B40D" w14:textId="77777777" w:rsidR="00D7798B" w:rsidRDefault="00496D2D">
            <w:pPr>
              <w:keepNext/>
            </w:pPr>
            <w:r>
              <w:rPr>
                <w:b/>
                <w:sz w:val="20"/>
              </w:rPr>
              <w:t>Pasos para reproducir</w:t>
            </w:r>
          </w:p>
        </w:tc>
        <w:tc>
          <w:tcPr>
            <w:tcW w:w="7030" w:type="dxa"/>
          </w:tcPr>
          <w:p w14:paraId="72C30061" w14:textId="77777777" w:rsidR="00D7798B" w:rsidRDefault="00496D2D">
            <w:pPr>
              <w:keepNext/>
              <w:spacing w:after="20"/>
            </w:pPr>
            <w:r>
              <w:rPr>
                <w:sz w:val="20"/>
              </w:rPr>
              <w:t>1. Tener LAP-001 con existencia 10.</w:t>
            </w:r>
          </w:p>
          <w:p w14:paraId="3DF28924" w14:textId="77777777" w:rsidR="00D7798B" w:rsidRDefault="00496D2D">
            <w:pPr>
              <w:keepNext/>
              <w:spacing w:after="20"/>
            </w:pPr>
            <w:r>
              <w:rPr>
                <w:sz w:val="20"/>
              </w:rPr>
              <w:t>2. Enviar POST /api/productos/LAP-001/salidas con {"cantidad": 11}.</w:t>
            </w:r>
          </w:p>
          <w:p w14:paraId="1C840651" w14:textId="77777777" w:rsidR="00D7798B" w:rsidRDefault="00496D2D">
            <w:pPr>
              <w:keepNext/>
              <w:spacing w:after="20"/>
            </w:pPr>
            <w:r>
              <w:rPr>
                <w:sz w:val="20"/>
              </w:rPr>
              <w:t>3. Consultar GET /api/productos/LAP-001.</w:t>
            </w:r>
          </w:p>
        </w:tc>
      </w:tr>
      <w:tr w:rsidR="00D7798B" w14:paraId="54A9FA5C" w14:textId="77777777">
        <w:trPr>
          <w:cantSplit/>
        </w:trPr>
        <w:tc>
          <w:tcPr>
            <w:tcW w:w="2381" w:type="dxa"/>
            <w:shd w:val="clear" w:color="auto" w:fill="E8F0FB"/>
          </w:tcPr>
          <w:p w14:paraId="7C825BE2" w14:textId="77777777" w:rsidR="00D7798B" w:rsidRDefault="00496D2D">
            <w:pPr>
              <w:keepNext/>
            </w:pPr>
            <w:r>
              <w:rPr>
                <w:b/>
                <w:sz w:val="20"/>
              </w:rPr>
              <w:t>Resultado esperado</w:t>
            </w:r>
          </w:p>
        </w:tc>
        <w:tc>
          <w:tcPr>
            <w:tcW w:w="7030" w:type="dxa"/>
          </w:tcPr>
          <w:p w14:paraId="300BEDAE" w14:textId="77777777" w:rsidR="00D7798B" w:rsidRDefault="00496D2D">
            <w:pPr>
              <w:keepNext/>
              <w:spacing w:after="20"/>
            </w:pPr>
            <w:r>
              <w:rPr>
                <w:sz w:val="20"/>
              </w:rPr>
              <w:t>El sistema rechaza la venta con 422 «Existencia insuficiente de LAP-001…» y la existencia sigue en 10.</w:t>
            </w:r>
          </w:p>
        </w:tc>
      </w:tr>
      <w:tr w:rsidR="00D7798B" w14:paraId="686FA238" w14:textId="77777777">
        <w:trPr>
          <w:cantSplit/>
        </w:trPr>
        <w:tc>
          <w:tcPr>
            <w:tcW w:w="2381" w:type="dxa"/>
            <w:shd w:val="clear" w:color="auto" w:fill="E8F0FB"/>
          </w:tcPr>
          <w:p w14:paraId="17F68692" w14:textId="77777777" w:rsidR="00D7798B" w:rsidRDefault="00496D2D">
            <w:pPr>
              <w:keepNext/>
            </w:pPr>
            <w:r>
              <w:rPr>
                <w:b/>
                <w:sz w:val="20"/>
              </w:rPr>
              <w:t>Resultado obtenido</w:t>
            </w:r>
          </w:p>
        </w:tc>
        <w:tc>
          <w:tcPr>
            <w:tcW w:w="7030" w:type="dxa"/>
          </w:tcPr>
          <w:p w14:paraId="67955F23" w14:textId="77777777" w:rsidR="00D7798B" w:rsidRDefault="00496D2D">
            <w:pPr>
              <w:keepNext/>
              <w:spacing w:after="20"/>
            </w:pPr>
            <w:r>
              <w:rPr>
                <w:sz w:val="20"/>
              </w:rPr>
              <w:t>Responde 201, la existencia queda en −1 y se guarda un movimiento con existencia resultante −1.</w:t>
            </w:r>
          </w:p>
        </w:tc>
      </w:tr>
      <w:tr w:rsidR="00D7798B" w14:paraId="1574176C" w14:textId="77777777">
        <w:trPr>
          <w:cantSplit/>
        </w:trPr>
        <w:tc>
          <w:tcPr>
            <w:tcW w:w="2381" w:type="dxa"/>
            <w:shd w:val="clear" w:color="auto" w:fill="E8F0FB"/>
          </w:tcPr>
          <w:p w14:paraId="1DAF3CC0" w14:textId="77777777" w:rsidR="00D7798B" w:rsidRDefault="00496D2D">
            <w:pPr>
              <w:keepNext/>
            </w:pPr>
            <w:r>
              <w:rPr>
                <w:b/>
                <w:sz w:val="20"/>
              </w:rPr>
              <w:t>Impacto</w:t>
            </w:r>
          </w:p>
        </w:tc>
        <w:tc>
          <w:tcPr>
            <w:tcW w:w="7030" w:type="dxa"/>
          </w:tcPr>
          <w:p w14:paraId="66BA55A2" w14:textId="77777777" w:rsidR="00D7798B" w:rsidRDefault="00496D2D">
            <w:pPr>
              <w:keepNext/>
              <w:spacing w:after="20"/>
            </w:pPr>
            <w:r>
              <w:rPr>
                <w:sz w:val="20"/>
              </w:rPr>
              <w:t>Se venden productos que no hay y el inventario deja de coincidir con la tienda.</w:t>
            </w:r>
          </w:p>
        </w:tc>
      </w:tr>
      <w:tr w:rsidR="00D7798B" w14:paraId="501966DC" w14:textId="77777777">
        <w:trPr>
          <w:cantSplit/>
        </w:trPr>
        <w:tc>
          <w:tcPr>
            <w:tcW w:w="2381" w:type="dxa"/>
            <w:shd w:val="clear" w:color="auto" w:fill="E8F0FB"/>
          </w:tcPr>
          <w:p w14:paraId="21B34F78" w14:textId="77777777" w:rsidR="00D7798B" w:rsidRDefault="00496D2D">
            <w:pPr>
              <w:keepNext/>
            </w:pPr>
            <w:r>
              <w:rPr>
                <w:b/>
                <w:sz w:val="20"/>
              </w:rPr>
              <w:t>Severidad / prioridad</w:t>
            </w:r>
          </w:p>
        </w:tc>
        <w:tc>
          <w:tcPr>
            <w:tcW w:w="7030" w:type="dxa"/>
          </w:tcPr>
          <w:p w14:paraId="76FC8223" w14:textId="77777777" w:rsidR="00D7798B" w:rsidRDefault="00496D2D">
            <w:pPr>
              <w:keepNext/>
              <w:spacing w:after="20"/>
            </w:pPr>
            <w:r>
              <w:rPr>
                <w:sz w:val="20"/>
              </w:rPr>
              <w:t>Crítica / Alta</w:t>
            </w:r>
          </w:p>
        </w:tc>
      </w:tr>
      <w:tr w:rsidR="00D7798B" w14:paraId="3C8A8341" w14:textId="77777777">
        <w:trPr>
          <w:cantSplit/>
        </w:trPr>
        <w:tc>
          <w:tcPr>
            <w:tcW w:w="2381" w:type="dxa"/>
            <w:shd w:val="clear" w:color="auto" w:fill="E8F0FB"/>
          </w:tcPr>
          <w:p w14:paraId="798BE05B" w14:textId="77777777" w:rsidR="00D7798B" w:rsidRDefault="00496D2D">
            <w:pPr>
              <w:keepNext/>
            </w:pPr>
            <w:r>
              <w:rPr>
                <w:b/>
                <w:sz w:val="20"/>
              </w:rPr>
              <w:t>Casos que lo detectan</w:t>
            </w:r>
          </w:p>
        </w:tc>
        <w:tc>
          <w:tcPr>
            <w:tcW w:w="7030" w:type="dxa"/>
          </w:tcPr>
          <w:p w14:paraId="062B0C7B" w14:textId="77777777" w:rsidR="00D7798B" w:rsidRDefault="00496D2D">
            <w:pPr>
              <w:keepNext/>
              <w:spacing w:after="20"/>
            </w:pPr>
            <w:r>
              <w:rPr>
                <w:sz w:val="20"/>
              </w:rPr>
              <w:t>CP-04 (unitaria), CP-06 (integración) y CP-08 (sistema).</w:t>
            </w:r>
          </w:p>
        </w:tc>
      </w:tr>
      <w:tr w:rsidR="00D7798B" w14:paraId="0240A2AE" w14:textId="77777777">
        <w:trPr>
          <w:cantSplit/>
        </w:trPr>
        <w:tc>
          <w:tcPr>
            <w:tcW w:w="2381" w:type="dxa"/>
            <w:shd w:val="clear" w:color="auto" w:fill="E8F0FB"/>
          </w:tcPr>
          <w:p w14:paraId="28DA33C6" w14:textId="77777777" w:rsidR="00D7798B" w:rsidRDefault="00496D2D">
            <w:pPr>
              <w:keepNext/>
            </w:pPr>
            <w:r>
              <w:rPr>
                <w:b/>
                <w:sz w:val="20"/>
              </w:rPr>
              <w:t>Evidencia esperada</w:t>
            </w:r>
          </w:p>
        </w:tc>
        <w:tc>
          <w:tcPr>
            <w:tcW w:w="7030" w:type="dxa"/>
          </w:tcPr>
          <w:p w14:paraId="560100A1" w14:textId="77777777" w:rsidR="00D7798B" w:rsidRDefault="00496D2D">
            <w:pPr>
              <w:keepNext/>
              <w:spacing w:after="20"/>
            </w:pPr>
            <w:r>
              <w:rPr>
                <w:sz w:val="20"/>
              </w:rPr>
              <w:t>Respuesta JSON de GET /api/productos/LAP-001 con "existencia": -1.</w:t>
            </w:r>
          </w:p>
          <w:p w14:paraId="7F82082F" w14:textId="77777777" w:rsidR="00D7798B" w:rsidRDefault="00496D2D">
            <w:pPr>
              <w:keepNext/>
              <w:spacing w:after="20"/>
            </w:pPr>
            <w:r>
              <w:rPr>
                <w:sz w:val="20"/>
              </w:rPr>
              <w:t>CP-04, CP-06 y CP-08 fallidos en evidencias/regresion/DEF-01/junit.xml.</w:t>
            </w:r>
          </w:p>
          <w:p w14:paraId="3A810243" w14:textId="77777777" w:rsidR="00D7798B" w:rsidRDefault="00496D2D">
            <w:pPr>
              <w:keepNext/>
              <w:spacing w:after="20"/>
            </w:pPr>
            <w:r>
              <w:rPr>
                <w:sz w:val="20"/>
              </w:rPr>
              <w:t>Job «Unitarias» en rojo en GitHub Actions y el Pull Request bloqueado.</w:t>
            </w:r>
          </w:p>
        </w:tc>
      </w:tr>
      <w:tr w:rsidR="00D7798B" w14:paraId="413C6729" w14:textId="77777777">
        <w:trPr>
          <w:cantSplit/>
        </w:trPr>
        <w:tc>
          <w:tcPr>
            <w:tcW w:w="2381" w:type="dxa"/>
            <w:shd w:val="clear" w:color="auto" w:fill="E8F0FB"/>
          </w:tcPr>
          <w:p w14:paraId="04AD94A1" w14:textId="77777777" w:rsidR="00D7798B" w:rsidRDefault="00496D2D">
            <w:pPr>
              <w:keepNext/>
            </w:pPr>
            <w:r>
              <w:rPr>
                <w:b/>
                <w:sz w:val="20"/>
              </w:rPr>
              <w:t>Evidencia obtenida</w:t>
            </w:r>
          </w:p>
        </w:tc>
        <w:tc>
          <w:tcPr>
            <w:tcW w:w="7030" w:type="dxa"/>
          </w:tcPr>
          <w:p w14:paraId="122B8670" w14:textId="77777777" w:rsidR="00D7798B" w:rsidRDefault="00496D2D">
            <w:pPr>
              <w:keepNext/>
              <w:spacing w:after="20"/>
            </w:pPr>
            <w:r>
              <w:rPr>
                <w:sz w:val="20"/>
              </w:rPr>
              <w:t>CP-04: Se esperaba InventarioException por existencia insuficiente.</w:t>
            </w:r>
          </w:p>
          <w:p w14:paraId="2AD125A9" w14:textId="77777777" w:rsidR="00D7798B" w:rsidRDefault="00496D2D">
            <w:pPr>
              <w:keepNext/>
              <w:spacing w:after="20"/>
            </w:pPr>
            <w:r>
              <w:rPr>
                <w:sz w:val="20"/>
              </w:rPr>
              <w:t>CP-06: Se esperaba que la venta se rechazara.</w:t>
            </w:r>
          </w:p>
          <w:p w14:paraId="349E8AB7" w14:textId="77777777" w:rsidR="00D7798B" w:rsidRDefault="00496D2D">
            <w:pPr>
              <w:keepNext/>
              <w:spacing w:after="20"/>
            </w:pPr>
            <w:r>
              <w:rPr>
                <w:sz w:val="20"/>
              </w:rPr>
              <w:t>CP-08: La venta de 11 unidades de LAP-001 (existencia 10) debía responder 422.</w:t>
            </w:r>
          </w:p>
        </w:tc>
      </w:tr>
      <w:tr w:rsidR="00D7798B" w14:paraId="2E53E9FF" w14:textId="77777777">
        <w:trPr>
          <w:cantSplit/>
        </w:trPr>
        <w:tc>
          <w:tcPr>
            <w:tcW w:w="2381" w:type="dxa"/>
            <w:shd w:val="clear" w:color="auto" w:fill="E8F0FB"/>
          </w:tcPr>
          <w:p w14:paraId="454E5577" w14:textId="77777777" w:rsidR="00D7798B" w:rsidRDefault="00496D2D">
            <w:r>
              <w:rPr>
                <w:b/>
                <w:sz w:val="20"/>
              </w:rPr>
              <w:t>Responsable de corrección</w:t>
            </w:r>
          </w:p>
        </w:tc>
        <w:tc>
          <w:tcPr>
            <w:tcW w:w="7030" w:type="dxa"/>
          </w:tcPr>
          <w:p w14:paraId="693195FD" w14:textId="77777777" w:rsidR="00D7798B" w:rsidRDefault="00496D2D">
            <w:pPr>
              <w:spacing w:after="20"/>
            </w:pPr>
            <w:r>
              <w:rPr>
                <w:sz w:val="20"/>
              </w:rPr>
              <w:t>Pablo Magaña (desarrollador del módulo de ventas). Verifica: Chuina García.</w:t>
            </w:r>
          </w:p>
        </w:tc>
      </w:tr>
    </w:tbl>
    <w:p w14:paraId="6444A25E" w14:textId="77777777" w:rsidR="00D7798B" w:rsidRDefault="00D7798B">
      <w:pPr>
        <w:spacing w:after="40"/>
      </w:pPr>
    </w:p>
    <w:p w14:paraId="3815DBF9" w14:textId="77777777" w:rsidR="00D7798B" w:rsidRDefault="00496D2D">
      <w:pPr>
        <w:pStyle w:val="Ttulo2"/>
      </w:pPr>
      <w:r>
        <w:t>Defecto DEF-02: el reporte no marca para resurtir un producto que está justo en su mínimo</w:t>
      </w:r>
    </w:p>
    <w:p w14:paraId="39A4A18B" w14:textId="77777777" w:rsidR="00D7798B" w:rsidRDefault="00496D2D">
      <w:r>
        <w:rPr>
          <w:b/>
        </w:rPr>
        <w:t>DEF-02 · comparación incorrecta del stock mínimo (prioridad media)</w:t>
      </w:r>
    </w:p>
    <w:tbl>
      <w:tblPr>
        <w:tblStyle w:val="Tablaconcuadrcula"/>
        <w:tblW w:w="0" w:type="auto"/>
        <w:tblLook w:val="04A0" w:firstRow="1" w:lastRow="0" w:firstColumn="1" w:lastColumn="0" w:noHBand="0" w:noVBand="1"/>
      </w:tblPr>
      <w:tblGrid>
        <w:gridCol w:w="2381"/>
        <w:gridCol w:w="7030"/>
      </w:tblGrid>
      <w:tr w:rsidR="00D7798B" w14:paraId="5B4CE9CE" w14:textId="77777777">
        <w:trPr>
          <w:cantSplit/>
        </w:trPr>
        <w:tc>
          <w:tcPr>
            <w:tcW w:w="2381" w:type="dxa"/>
            <w:shd w:val="clear" w:color="auto" w:fill="E8F0FB"/>
          </w:tcPr>
          <w:p w14:paraId="7BD63346" w14:textId="77777777" w:rsidR="00D7798B" w:rsidRDefault="00496D2D">
            <w:pPr>
              <w:keepNext/>
            </w:pPr>
            <w:r>
              <w:rPr>
                <w:b/>
                <w:sz w:val="20"/>
              </w:rPr>
              <w:t>Descripción</w:t>
            </w:r>
          </w:p>
        </w:tc>
        <w:tc>
          <w:tcPr>
            <w:tcW w:w="7030" w:type="dxa"/>
          </w:tcPr>
          <w:p w14:paraId="637A0634" w14:textId="77777777" w:rsidR="00D7798B" w:rsidRDefault="00496D2D">
            <w:pPr>
              <w:keepNext/>
              <w:spacing w:after="20"/>
            </w:pPr>
            <w:r>
              <w:rPr>
                <w:sz w:val="20"/>
              </w:rPr>
              <w:t>El reporte solo lista para resurtir los productos con existencia menor a su stock mínimo y deja fuera los que quedan exactamente en el mínimo. La causa sería que Producto::bajoStockMinimo usa &lt; en lugar de &lt;=.</w:t>
            </w:r>
          </w:p>
        </w:tc>
      </w:tr>
      <w:tr w:rsidR="00D7798B" w14:paraId="0F40EFB5" w14:textId="77777777">
        <w:trPr>
          <w:cantSplit/>
        </w:trPr>
        <w:tc>
          <w:tcPr>
            <w:tcW w:w="2381" w:type="dxa"/>
            <w:shd w:val="clear" w:color="auto" w:fill="E8F0FB"/>
          </w:tcPr>
          <w:p w14:paraId="30B279C6" w14:textId="77777777" w:rsidR="00D7798B" w:rsidRDefault="00496D2D">
            <w:pPr>
              <w:keepNext/>
            </w:pPr>
            <w:r>
              <w:rPr>
                <w:b/>
                <w:sz w:val="20"/>
              </w:rPr>
              <w:t>Requisito afectado</w:t>
            </w:r>
          </w:p>
        </w:tc>
        <w:tc>
          <w:tcPr>
            <w:tcW w:w="7030" w:type="dxa"/>
          </w:tcPr>
          <w:p w14:paraId="49F67706" w14:textId="77777777" w:rsidR="00D7798B" w:rsidRDefault="00496D2D">
            <w:pPr>
              <w:keepNext/>
              <w:spacing w:after="20"/>
            </w:pPr>
            <w:r>
              <w:rPr>
                <w:sz w:val="20"/>
              </w:rPr>
              <w:t>RF-05</w:t>
            </w:r>
          </w:p>
        </w:tc>
      </w:tr>
      <w:tr w:rsidR="00D7798B" w14:paraId="62F08DC2" w14:textId="77777777">
        <w:trPr>
          <w:cantSplit/>
        </w:trPr>
        <w:tc>
          <w:tcPr>
            <w:tcW w:w="2381" w:type="dxa"/>
            <w:shd w:val="clear" w:color="auto" w:fill="E8F0FB"/>
          </w:tcPr>
          <w:p w14:paraId="4938B404" w14:textId="77777777" w:rsidR="00D7798B" w:rsidRDefault="00496D2D">
            <w:pPr>
              <w:keepNext/>
            </w:pPr>
            <w:r>
              <w:rPr>
                <w:b/>
                <w:sz w:val="20"/>
              </w:rPr>
              <w:t>Pasos para reproducir</w:t>
            </w:r>
          </w:p>
        </w:tc>
        <w:tc>
          <w:tcPr>
            <w:tcW w:w="7030" w:type="dxa"/>
          </w:tcPr>
          <w:p w14:paraId="1F5EDF50" w14:textId="77777777" w:rsidR="00D7798B" w:rsidRDefault="00496D2D">
            <w:pPr>
              <w:keepNext/>
              <w:spacing w:after="20"/>
            </w:pPr>
            <w:r>
              <w:rPr>
                <w:sz w:val="20"/>
              </w:rPr>
              <w:t>1. Tener ACC-002 con existencia 12 y mínimo 5.</w:t>
            </w:r>
          </w:p>
          <w:p w14:paraId="15A9BC15" w14:textId="77777777" w:rsidR="00D7798B" w:rsidRDefault="00496D2D">
            <w:pPr>
              <w:keepNext/>
              <w:spacing w:after="20"/>
            </w:pPr>
            <w:r>
              <w:rPr>
                <w:sz w:val="20"/>
              </w:rPr>
              <w:t>2. Vender 7 piezas (queda en 5).</w:t>
            </w:r>
          </w:p>
          <w:p w14:paraId="2BA13810" w14:textId="77777777" w:rsidR="00D7798B" w:rsidRDefault="00496D2D">
            <w:pPr>
              <w:keepNext/>
              <w:spacing w:after="20"/>
            </w:pPr>
            <w:r>
              <w:rPr>
                <w:sz w:val="20"/>
              </w:rPr>
              <w:t>3. Consultar GET /api/reporte.</w:t>
            </w:r>
          </w:p>
        </w:tc>
      </w:tr>
      <w:tr w:rsidR="00D7798B" w14:paraId="5AA64F18" w14:textId="77777777">
        <w:trPr>
          <w:cantSplit/>
        </w:trPr>
        <w:tc>
          <w:tcPr>
            <w:tcW w:w="2381" w:type="dxa"/>
            <w:shd w:val="clear" w:color="auto" w:fill="E8F0FB"/>
          </w:tcPr>
          <w:p w14:paraId="417B4469" w14:textId="77777777" w:rsidR="00D7798B" w:rsidRDefault="00496D2D">
            <w:pPr>
              <w:keepNext/>
            </w:pPr>
            <w:r>
              <w:rPr>
                <w:b/>
                <w:sz w:val="20"/>
              </w:rPr>
              <w:t>Resultado esperado</w:t>
            </w:r>
          </w:p>
        </w:tc>
        <w:tc>
          <w:tcPr>
            <w:tcW w:w="7030" w:type="dxa"/>
          </w:tcPr>
          <w:p w14:paraId="30FC506E" w14:textId="77777777" w:rsidR="00D7798B" w:rsidRDefault="00496D2D">
            <w:pPr>
              <w:keepNext/>
              <w:spacing w:after="20"/>
            </w:pPr>
            <w:r>
              <w:rPr>
                <w:sz w:val="20"/>
              </w:rPr>
              <w:t>ACC-002 aparece en la lista «bajoStockMinimo» (productos a resurtir).</w:t>
            </w:r>
          </w:p>
        </w:tc>
      </w:tr>
      <w:tr w:rsidR="00D7798B" w14:paraId="3799732B" w14:textId="77777777">
        <w:trPr>
          <w:cantSplit/>
        </w:trPr>
        <w:tc>
          <w:tcPr>
            <w:tcW w:w="2381" w:type="dxa"/>
            <w:shd w:val="clear" w:color="auto" w:fill="E8F0FB"/>
          </w:tcPr>
          <w:p w14:paraId="39354255" w14:textId="77777777" w:rsidR="00D7798B" w:rsidRDefault="00496D2D">
            <w:pPr>
              <w:keepNext/>
            </w:pPr>
            <w:r>
              <w:rPr>
                <w:b/>
                <w:sz w:val="20"/>
              </w:rPr>
              <w:t>Resultado obtenido</w:t>
            </w:r>
          </w:p>
        </w:tc>
        <w:tc>
          <w:tcPr>
            <w:tcW w:w="7030" w:type="dxa"/>
          </w:tcPr>
          <w:p w14:paraId="4B3E7EF6" w14:textId="77777777" w:rsidR="00D7798B" w:rsidRDefault="00496D2D">
            <w:pPr>
              <w:keepNext/>
              <w:spacing w:after="20"/>
            </w:pPr>
            <w:r>
              <w:rPr>
                <w:sz w:val="20"/>
              </w:rPr>
              <w:t>La lista no incluye ACC-002 ni RED-001 aunque los dos quedaron en su mínimo.</w:t>
            </w:r>
          </w:p>
        </w:tc>
      </w:tr>
      <w:tr w:rsidR="00D7798B" w14:paraId="4ABB1A77" w14:textId="77777777">
        <w:trPr>
          <w:cantSplit/>
        </w:trPr>
        <w:tc>
          <w:tcPr>
            <w:tcW w:w="2381" w:type="dxa"/>
            <w:shd w:val="clear" w:color="auto" w:fill="E8F0FB"/>
          </w:tcPr>
          <w:p w14:paraId="14E3FD42" w14:textId="77777777" w:rsidR="00D7798B" w:rsidRDefault="00496D2D">
            <w:pPr>
              <w:keepNext/>
            </w:pPr>
            <w:r>
              <w:rPr>
                <w:b/>
                <w:sz w:val="20"/>
              </w:rPr>
              <w:t>Impacto</w:t>
            </w:r>
          </w:p>
        </w:tc>
        <w:tc>
          <w:tcPr>
            <w:tcW w:w="7030" w:type="dxa"/>
          </w:tcPr>
          <w:p w14:paraId="09778F24" w14:textId="77777777" w:rsidR="00D7798B" w:rsidRDefault="00496D2D">
            <w:pPr>
              <w:keepNext/>
              <w:spacing w:after="20"/>
            </w:pPr>
            <w:r>
              <w:rPr>
                <w:sz w:val="20"/>
              </w:rPr>
              <w:t>La tienda no pide mercancía a tiempo y puede quedarse sin producto. No altera las existencias.</w:t>
            </w:r>
          </w:p>
        </w:tc>
      </w:tr>
      <w:tr w:rsidR="00D7798B" w14:paraId="2B37BDBA" w14:textId="77777777">
        <w:trPr>
          <w:cantSplit/>
        </w:trPr>
        <w:tc>
          <w:tcPr>
            <w:tcW w:w="2381" w:type="dxa"/>
            <w:shd w:val="clear" w:color="auto" w:fill="E8F0FB"/>
          </w:tcPr>
          <w:p w14:paraId="06F31E87" w14:textId="77777777" w:rsidR="00D7798B" w:rsidRDefault="00496D2D">
            <w:pPr>
              <w:keepNext/>
            </w:pPr>
            <w:r>
              <w:rPr>
                <w:b/>
                <w:sz w:val="20"/>
              </w:rPr>
              <w:t>Severidad / prioridad</w:t>
            </w:r>
          </w:p>
        </w:tc>
        <w:tc>
          <w:tcPr>
            <w:tcW w:w="7030" w:type="dxa"/>
          </w:tcPr>
          <w:p w14:paraId="37E6C59C" w14:textId="77777777" w:rsidR="00D7798B" w:rsidRDefault="00496D2D">
            <w:pPr>
              <w:keepNext/>
              <w:spacing w:after="20"/>
            </w:pPr>
            <w:r>
              <w:rPr>
                <w:sz w:val="20"/>
              </w:rPr>
              <w:t>Moderada / Media</w:t>
            </w:r>
          </w:p>
        </w:tc>
      </w:tr>
      <w:tr w:rsidR="00D7798B" w14:paraId="4761E7D9" w14:textId="77777777">
        <w:trPr>
          <w:cantSplit/>
        </w:trPr>
        <w:tc>
          <w:tcPr>
            <w:tcW w:w="2381" w:type="dxa"/>
            <w:shd w:val="clear" w:color="auto" w:fill="E8F0FB"/>
          </w:tcPr>
          <w:p w14:paraId="14764A10" w14:textId="77777777" w:rsidR="00D7798B" w:rsidRDefault="00496D2D">
            <w:pPr>
              <w:keepNext/>
            </w:pPr>
            <w:r>
              <w:rPr>
                <w:b/>
                <w:sz w:val="20"/>
              </w:rPr>
              <w:t>Casos que lo detectan</w:t>
            </w:r>
          </w:p>
        </w:tc>
        <w:tc>
          <w:tcPr>
            <w:tcW w:w="7030" w:type="dxa"/>
          </w:tcPr>
          <w:p w14:paraId="1903F1DA" w14:textId="77777777" w:rsidR="00D7798B" w:rsidRDefault="00496D2D">
            <w:pPr>
              <w:keepNext/>
              <w:spacing w:after="20"/>
            </w:pPr>
            <w:r>
              <w:rPr>
                <w:sz w:val="20"/>
              </w:rPr>
              <w:t>CP-09 (aceptación).</w:t>
            </w:r>
          </w:p>
        </w:tc>
      </w:tr>
      <w:tr w:rsidR="00D7798B" w14:paraId="4A9E1F03" w14:textId="77777777">
        <w:trPr>
          <w:cantSplit/>
        </w:trPr>
        <w:tc>
          <w:tcPr>
            <w:tcW w:w="2381" w:type="dxa"/>
            <w:shd w:val="clear" w:color="auto" w:fill="E8F0FB"/>
          </w:tcPr>
          <w:p w14:paraId="12085DC1" w14:textId="77777777" w:rsidR="00D7798B" w:rsidRDefault="00496D2D">
            <w:pPr>
              <w:keepNext/>
            </w:pPr>
            <w:r>
              <w:rPr>
                <w:b/>
                <w:sz w:val="20"/>
              </w:rPr>
              <w:t>Evidencia esperada</w:t>
            </w:r>
          </w:p>
        </w:tc>
        <w:tc>
          <w:tcPr>
            <w:tcW w:w="7030" w:type="dxa"/>
          </w:tcPr>
          <w:p w14:paraId="66017A7F" w14:textId="77777777" w:rsidR="00D7798B" w:rsidRDefault="00496D2D">
            <w:pPr>
              <w:keepNext/>
              <w:spacing w:after="20"/>
            </w:pPr>
            <w:r>
              <w:rPr>
                <w:sz w:val="20"/>
              </w:rPr>
              <w:t>Respuesta JSON de /api/reporte sin ACC-002 en «bajoStockMinimo».</w:t>
            </w:r>
          </w:p>
          <w:p w14:paraId="61C53B9E" w14:textId="77777777" w:rsidR="00D7798B" w:rsidRDefault="00496D2D">
            <w:pPr>
              <w:keepNext/>
              <w:spacing w:after="20"/>
            </w:pPr>
            <w:r>
              <w:rPr>
                <w:sz w:val="20"/>
              </w:rPr>
              <w:t>CP-09 fallido en evidencias/regresion/DEF-02/junit.xml.</w:t>
            </w:r>
          </w:p>
          <w:p w14:paraId="668D024D" w14:textId="77777777" w:rsidR="00D7798B" w:rsidRDefault="00496D2D">
            <w:pPr>
              <w:keepNext/>
              <w:spacing w:after="20"/>
            </w:pPr>
            <w:r>
              <w:rPr>
                <w:sz w:val="20"/>
              </w:rPr>
              <w:t>Job «Aceptación» en rojo en GitHub Actions.</w:t>
            </w:r>
          </w:p>
        </w:tc>
      </w:tr>
      <w:tr w:rsidR="00D7798B" w14:paraId="59C353E8" w14:textId="77777777">
        <w:trPr>
          <w:cantSplit/>
        </w:trPr>
        <w:tc>
          <w:tcPr>
            <w:tcW w:w="2381" w:type="dxa"/>
            <w:shd w:val="clear" w:color="auto" w:fill="E8F0FB"/>
          </w:tcPr>
          <w:p w14:paraId="2F18842B" w14:textId="77777777" w:rsidR="00D7798B" w:rsidRDefault="00496D2D">
            <w:pPr>
              <w:keepNext/>
            </w:pPr>
            <w:r>
              <w:rPr>
                <w:b/>
                <w:sz w:val="20"/>
              </w:rPr>
              <w:t>Evidencia obtenida</w:t>
            </w:r>
          </w:p>
        </w:tc>
        <w:tc>
          <w:tcPr>
            <w:tcW w:w="7030" w:type="dxa"/>
          </w:tcPr>
          <w:p w14:paraId="5A932370" w14:textId="77777777" w:rsidR="00D7798B" w:rsidRDefault="00496D2D">
            <w:pPr>
              <w:keepNext/>
              <w:spacing w:after="20"/>
            </w:pPr>
            <w:r>
              <w:rPr>
                <w:sz w:val="20"/>
              </w:rPr>
              <w:t>CP-09: Productos a resurtir: se esperaban ACC-002 (5 de mínimo 5) y RED-001 (4 de mínimo 4).</w:t>
            </w:r>
          </w:p>
        </w:tc>
      </w:tr>
      <w:tr w:rsidR="00D7798B" w14:paraId="5BD8F407" w14:textId="77777777">
        <w:trPr>
          <w:cantSplit/>
        </w:trPr>
        <w:tc>
          <w:tcPr>
            <w:tcW w:w="2381" w:type="dxa"/>
            <w:shd w:val="clear" w:color="auto" w:fill="E8F0FB"/>
          </w:tcPr>
          <w:p w14:paraId="3576CB6A" w14:textId="77777777" w:rsidR="00D7798B" w:rsidRDefault="00496D2D">
            <w:r>
              <w:rPr>
                <w:b/>
                <w:sz w:val="20"/>
              </w:rPr>
              <w:t>Responsable de corrección</w:t>
            </w:r>
          </w:p>
        </w:tc>
        <w:tc>
          <w:tcPr>
            <w:tcW w:w="7030" w:type="dxa"/>
          </w:tcPr>
          <w:p w14:paraId="29667D12" w14:textId="77777777" w:rsidR="00D7798B" w:rsidRDefault="00496D2D">
            <w:pPr>
              <w:spacing w:after="20"/>
            </w:pPr>
            <w:r>
              <w:rPr>
                <w:sz w:val="20"/>
              </w:rPr>
              <w:t>Pablo Magaña (desarrollador del módulo de reportes). Revalida: Ana Rodríguez (CP-09).</w:t>
            </w:r>
          </w:p>
        </w:tc>
      </w:tr>
    </w:tbl>
    <w:p w14:paraId="2D169E3D" w14:textId="77777777" w:rsidR="00D7798B" w:rsidRDefault="00D7798B">
      <w:pPr>
        <w:spacing w:after="40"/>
      </w:pPr>
    </w:p>
    <w:p w14:paraId="57C16100" w14:textId="77777777" w:rsidR="00D7798B" w:rsidRDefault="00496D2D">
      <w:pPr>
        <w:pStyle w:val="Ttulo1"/>
      </w:pPr>
      <w:r>
        <w:t>7. Repetición de pruebas después de corregir los defectos</w:t>
      </w:r>
    </w:p>
    <w:p w14:paraId="30B32AD9" w14:textId="77777777" w:rsidR="00D7798B" w:rsidRDefault="00496D2D">
      <w:pPr>
        <w:pStyle w:val="Ttulo2"/>
      </w:pPr>
      <w:r>
        <w:t>7.1 Plan de re-pruebas</w:t>
      </w:r>
    </w:p>
    <w:tbl>
      <w:tblPr>
        <w:tblStyle w:val="Tablaconcuadrcula"/>
        <w:tblW w:w="0" w:type="auto"/>
        <w:jc w:val="center"/>
        <w:tblLayout w:type="fixed"/>
        <w:tblLook w:val="04A0" w:firstRow="1" w:lastRow="0" w:firstColumn="1" w:lastColumn="0" w:noHBand="0" w:noVBand="1"/>
      </w:tblPr>
      <w:tblGrid>
        <w:gridCol w:w="907"/>
        <w:gridCol w:w="1361"/>
        <w:gridCol w:w="2608"/>
        <w:gridCol w:w="2381"/>
        <w:gridCol w:w="2154"/>
      </w:tblGrid>
      <w:tr w:rsidR="00D7798B" w14:paraId="00365C7C" w14:textId="77777777">
        <w:trPr>
          <w:cantSplit/>
          <w:tblHeader/>
          <w:jc w:val="center"/>
        </w:trPr>
        <w:tc>
          <w:tcPr>
            <w:tcW w:w="907" w:type="dxa"/>
            <w:shd w:val="clear" w:color="auto" w:fill="1F4E8C"/>
          </w:tcPr>
          <w:p w14:paraId="647F853F" w14:textId="77777777" w:rsidR="00D7798B" w:rsidRDefault="00496D2D">
            <w:pPr>
              <w:keepNext/>
            </w:pPr>
            <w:r>
              <w:rPr>
                <w:b/>
                <w:color w:val="FFFFFF"/>
                <w:sz w:val="18"/>
              </w:rPr>
              <w:t>Defecto</w:t>
            </w:r>
          </w:p>
        </w:tc>
        <w:tc>
          <w:tcPr>
            <w:tcW w:w="1361" w:type="dxa"/>
            <w:shd w:val="clear" w:color="auto" w:fill="1F4E8C"/>
          </w:tcPr>
          <w:p w14:paraId="0B27A77E" w14:textId="77777777" w:rsidR="00D7798B" w:rsidRDefault="00496D2D">
            <w:pPr>
              <w:keepNext/>
            </w:pPr>
            <w:r>
              <w:rPr>
                <w:b/>
                <w:color w:val="FFFFFF"/>
                <w:sz w:val="18"/>
              </w:rPr>
              <w:t>Caso original</w:t>
            </w:r>
          </w:p>
        </w:tc>
        <w:tc>
          <w:tcPr>
            <w:tcW w:w="2608" w:type="dxa"/>
            <w:shd w:val="clear" w:color="auto" w:fill="1F4E8C"/>
          </w:tcPr>
          <w:p w14:paraId="0B514BF1" w14:textId="77777777" w:rsidR="00D7798B" w:rsidRDefault="00496D2D">
            <w:pPr>
              <w:keepNext/>
            </w:pPr>
            <w:r>
              <w:rPr>
                <w:b/>
                <w:color w:val="FFFFFF"/>
                <w:sz w:val="18"/>
              </w:rPr>
              <w:t>Acción de corrección propuesta</w:t>
            </w:r>
          </w:p>
        </w:tc>
        <w:tc>
          <w:tcPr>
            <w:tcW w:w="2381" w:type="dxa"/>
            <w:shd w:val="clear" w:color="auto" w:fill="1F4E8C"/>
          </w:tcPr>
          <w:p w14:paraId="48DB14BF" w14:textId="77777777" w:rsidR="00D7798B" w:rsidRDefault="00496D2D">
            <w:pPr>
              <w:keepNext/>
            </w:pPr>
            <w:r>
              <w:rPr>
                <w:b/>
                <w:color w:val="FFFFFF"/>
                <w:sz w:val="18"/>
              </w:rPr>
              <w:t>Prueba de repetición</w:t>
            </w:r>
          </w:p>
        </w:tc>
        <w:tc>
          <w:tcPr>
            <w:tcW w:w="2154" w:type="dxa"/>
            <w:shd w:val="clear" w:color="auto" w:fill="1F4E8C"/>
          </w:tcPr>
          <w:p w14:paraId="17B7C612" w14:textId="77777777" w:rsidR="00D7798B" w:rsidRDefault="00496D2D">
            <w:pPr>
              <w:keepNext/>
            </w:pPr>
            <w:r>
              <w:rPr>
                <w:b/>
                <w:color w:val="FFFFFF"/>
                <w:sz w:val="18"/>
              </w:rPr>
              <w:t>Criterio de aprobación</w:t>
            </w:r>
          </w:p>
        </w:tc>
      </w:tr>
      <w:tr w:rsidR="00D7798B" w14:paraId="62E208C3" w14:textId="77777777">
        <w:trPr>
          <w:cantSplit/>
          <w:jc w:val="center"/>
        </w:trPr>
        <w:tc>
          <w:tcPr>
            <w:tcW w:w="907" w:type="dxa"/>
          </w:tcPr>
          <w:p w14:paraId="4086C083" w14:textId="77777777" w:rsidR="00D7798B" w:rsidRDefault="00496D2D">
            <w:pPr>
              <w:keepNext/>
              <w:spacing w:after="20"/>
            </w:pPr>
            <w:r>
              <w:rPr>
                <w:b/>
                <w:sz w:val="18"/>
              </w:rPr>
              <w:t>DEF-01</w:t>
            </w:r>
          </w:p>
        </w:tc>
        <w:tc>
          <w:tcPr>
            <w:tcW w:w="1361" w:type="dxa"/>
          </w:tcPr>
          <w:p w14:paraId="0C9435AA" w14:textId="77777777" w:rsidR="00D7798B" w:rsidRDefault="00496D2D">
            <w:pPr>
              <w:keepNext/>
              <w:spacing w:after="20"/>
            </w:pPr>
            <w:r>
              <w:rPr>
                <w:sz w:val="18"/>
              </w:rPr>
              <w:t>CP-04</w:t>
            </w:r>
          </w:p>
          <w:p w14:paraId="2CDB74FB" w14:textId="77777777" w:rsidR="00D7798B" w:rsidRDefault="00496D2D">
            <w:pPr>
              <w:keepNext/>
              <w:spacing w:after="20"/>
            </w:pPr>
            <w:r>
              <w:rPr>
                <w:sz w:val="18"/>
              </w:rPr>
              <w:t>(y CP-06, CP-08)</w:t>
            </w:r>
          </w:p>
        </w:tc>
        <w:tc>
          <w:tcPr>
            <w:tcW w:w="2608" w:type="dxa"/>
          </w:tcPr>
          <w:p w14:paraId="7A2379D3" w14:textId="77777777" w:rsidR="00D7798B" w:rsidRDefault="00496D2D">
            <w:pPr>
              <w:keepNext/>
              <w:spacing w:after="20"/>
            </w:pPr>
            <w:r>
              <w:rPr>
                <w:sz w:val="18"/>
              </w:rPr>
              <w:t>Restaurar en Inventario::registrarSalida la comparación cantidad &gt; existencia y lanzar InventarioException antes de modificar datos.</w:t>
            </w:r>
          </w:p>
        </w:tc>
        <w:tc>
          <w:tcPr>
            <w:tcW w:w="2381" w:type="dxa"/>
          </w:tcPr>
          <w:p w14:paraId="3E05A025" w14:textId="77777777" w:rsidR="00D7798B" w:rsidRDefault="00496D2D">
            <w:pPr>
              <w:keepNext/>
              <w:spacing w:after="20"/>
            </w:pPr>
            <w:r>
              <w:rPr>
                <w:sz w:val="18"/>
              </w:rPr>
              <w:t>phpunit --filter con testVentaMayorALaExistencia (CP-04), testVentaRechazadaNoGuarda (CP-06) y testVentasInvalidas (CP-08); prueba manual con POST de 11 piezas.</w:t>
            </w:r>
          </w:p>
        </w:tc>
        <w:tc>
          <w:tcPr>
            <w:tcW w:w="2154" w:type="dxa"/>
          </w:tcPr>
          <w:p w14:paraId="78DD7518" w14:textId="77777777" w:rsidR="00D7798B" w:rsidRDefault="00496D2D">
            <w:pPr>
              <w:keepNext/>
              <w:spacing w:after="20"/>
            </w:pPr>
            <w:r>
              <w:rPr>
                <w:sz w:val="18"/>
              </w:rPr>
              <w:t>Los tres casos aprobados, respuesta 422 y existencia sin cambios en 10.</w:t>
            </w:r>
          </w:p>
        </w:tc>
      </w:tr>
      <w:tr w:rsidR="00D7798B" w14:paraId="07CFF2BD" w14:textId="77777777">
        <w:trPr>
          <w:cantSplit/>
          <w:jc w:val="center"/>
        </w:trPr>
        <w:tc>
          <w:tcPr>
            <w:tcW w:w="907" w:type="dxa"/>
          </w:tcPr>
          <w:p w14:paraId="1477022D" w14:textId="77777777" w:rsidR="00D7798B" w:rsidRDefault="00496D2D">
            <w:pPr>
              <w:spacing w:after="20"/>
            </w:pPr>
            <w:r>
              <w:rPr>
                <w:b/>
                <w:sz w:val="18"/>
              </w:rPr>
              <w:t>DEF-02</w:t>
            </w:r>
          </w:p>
        </w:tc>
        <w:tc>
          <w:tcPr>
            <w:tcW w:w="1361" w:type="dxa"/>
          </w:tcPr>
          <w:p w14:paraId="349B29F4" w14:textId="77777777" w:rsidR="00D7798B" w:rsidRDefault="00496D2D">
            <w:pPr>
              <w:spacing w:after="20"/>
            </w:pPr>
            <w:r>
              <w:rPr>
                <w:sz w:val="18"/>
              </w:rPr>
              <w:t>CP-09</w:t>
            </w:r>
          </w:p>
        </w:tc>
        <w:tc>
          <w:tcPr>
            <w:tcW w:w="2608" w:type="dxa"/>
          </w:tcPr>
          <w:p w14:paraId="3FA5328F" w14:textId="77777777" w:rsidR="00D7798B" w:rsidRDefault="00496D2D">
            <w:pPr>
              <w:spacing w:after="20"/>
            </w:pPr>
            <w:r>
              <w:rPr>
                <w:sz w:val="18"/>
              </w:rPr>
              <w:t>Cambiar en Producto::bajoStockMinimo la comparación &lt; por &lt;=.</w:t>
            </w:r>
          </w:p>
        </w:tc>
        <w:tc>
          <w:tcPr>
            <w:tcW w:w="2381" w:type="dxa"/>
          </w:tcPr>
          <w:p w14:paraId="3F916547" w14:textId="77777777" w:rsidR="00D7798B" w:rsidRDefault="00496D2D">
            <w:pPr>
              <w:spacing w:after="20"/>
            </w:pPr>
            <w:r>
              <w:rPr>
                <w:sz w:val="18"/>
              </w:rPr>
              <w:t>phpunit --filter testReporteDeResurtido (CP-09); Ana revisa el reporte en /api/reporte.</w:t>
            </w:r>
          </w:p>
        </w:tc>
        <w:tc>
          <w:tcPr>
            <w:tcW w:w="2154" w:type="dxa"/>
          </w:tcPr>
          <w:p w14:paraId="47E719A7" w14:textId="77777777" w:rsidR="00D7798B" w:rsidRDefault="00496D2D">
            <w:pPr>
              <w:spacing w:after="20"/>
            </w:pPr>
            <w:r>
              <w:rPr>
                <w:sz w:val="18"/>
              </w:rPr>
              <w:t>CP-09 aprobado: ACC-002 y RED-001 aparecen por resurtir y MOU-010 no.</w:t>
            </w:r>
          </w:p>
        </w:tc>
      </w:tr>
    </w:tbl>
    <w:p w14:paraId="4F9FF2AF" w14:textId="77777777" w:rsidR="00D7798B" w:rsidRDefault="00D7798B">
      <w:pPr>
        <w:spacing w:after="40"/>
      </w:pPr>
    </w:p>
    <w:p w14:paraId="462DFBFD" w14:textId="77777777" w:rsidR="00D7798B" w:rsidRDefault="00496D2D">
      <w:pPr>
        <w:keepNext/>
        <w:jc w:val="center"/>
      </w:pPr>
      <w:r>
        <w:rPr>
          <w:noProof/>
        </w:rPr>
        <w:drawing>
          <wp:inline distT="0" distB="0" distL="0" distR="0" wp14:anchorId="5112F30D" wp14:editId="5F031C2D">
            <wp:extent cx="5220000" cy="293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regresion.png"/>
                    <pic:cNvPicPr/>
                  </pic:nvPicPr>
                  <pic:blipFill>
                    <a:blip r:embed="rId11"/>
                    <a:stretch>
                      <a:fillRect/>
                    </a:stretch>
                  </pic:blipFill>
                  <pic:spPr>
                    <a:xfrm>
                      <a:off x="0" y="0"/>
                      <a:ext cx="5220000" cy="2936250"/>
                    </a:xfrm>
                    <a:prstGeom prst="rect">
                      <a:avLst/>
                    </a:prstGeom>
                  </pic:spPr>
                </pic:pic>
              </a:graphicData>
            </a:graphic>
          </wp:inline>
        </w:drawing>
      </w:r>
    </w:p>
    <w:p w14:paraId="6D28FFA2" w14:textId="77777777" w:rsidR="00D7798B" w:rsidRDefault="00496D2D">
      <w:pPr>
        <w:jc w:val="center"/>
      </w:pPr>
      <w:r>
        <w:rPr>
          <w:i/>
          <w:color w:val="5D6575"/>
          <w:sz w:val="18"/>
        </w:rPr>
        <w:t>Figura 5. Ciclo para repetir las pruebas al corregir un defecto.</w:t>
      </w:r>
    </w:p>
    <w:p w14:paraId="58E3EB2D" w14:textId="77777777" w:rsidR="00D7798B" w:rsidRDefault="00496D2D">
      <w:pPr>
        <w:pStyle w:val="Listaconnmeros"/>
        <w:spacing w:after="40"/>
      </w:pPr>
      <w:r>
        <w:rPr>
          <w:b/>
        </w:rPr>
        <w:t xml:space="preserve">Registro. </w:t>
      </w:r>
      <w:r>
        <w:t>Chuina registra el defecto con su ID, el caso que falló, la evidencia y la prioridad.</w:t>
      </w:r>
    </w:p>
    <w:p w14:paraId="3AC20AF8" w14:textId="77777777" w:rsidR="00D7798B" w:rsidRDefault="00496D2D">
      <w:pPr>
        <w:pStyle w:val="Listaconnmeros"/>
        <w:spacing w:after="40"/>
      </w:pPr>
      <w:r>
        <w:rPr>
          <w:b/>
        </w:rPr>
        <w:t xml:space="preserve">Corrección. </w:t>
      </w:r>
      <w:r>
        <w:t>Pablo crea la rama fix/DEF-01 desde develop y corrige el código.</w:t>
      </w:r>
    </w:p>
    <w:p w14:paraId="412B9BF8" w14:textId="77777777" w:rsidR="00D7798B" w:rsidRDefault="00496D2D">
      <w:pPr>
        <w:pStyle w:val="Listaconnmeros"/>
        <w:spacing w:after="40"/>
      </w:pPr>
      <w:r>
        <w:rPr>
          <w:b/>
        </w:rPr>
        <w:t xml:space="preserve">Prueba de repetición. </w:t>
      </w:r>
      <w:r>
        <w:t>Se corre solo el caso que falló para confirmar la corrección.</w:t>
      </w:r>
    </w:p>
    <w:p w14:paraId="410B44B2" w14:textId="77777777" w:rsidR="00D7798B" w:rsidRDefault="00496D2D">
      <w:pPr>
        <w:pStyle w:val="Listaconnmeros"/>
        <w:spacing w:after="40"/>
      </w:pPr>
      <w:r>
        <w:rPr>
          <w:b/>
        </w:rPr>
        <w:t xml:space="preserve">Regresión. </w:t>
      </w:r>
      <w:r>
        <w:t>Al abrir el Pull Request, GitHub Actions corre los diez casos y el job que inyecta DEF-01 y DEF-02.</w:t>
      </w:r>
    </w:p>
    <w:p w14:paraId="68574511" w14:textId="77777777" w:rsidR="00D7798B" w:rsidRDefault="00496D2D">
      <w:pPr>
        <w:pStyle w:val="Listaconnmeros"/>
        <w:spacing w:after="40"/>
      </w:pPr>
      <w:r>
        <w:rPr>
          <w:b/>
        </w:rPr>
        <w:t xml:space="preserve">Cierre. </w:t>
      </w:r>
      <w:r>
        <w:t>Con todo en verde, Emily aprueba el Pull Request y el defecto pasa a Cerrado.</w:t>
      </w:r>
    </w:p>
    <w:p w14:paraId="7701864C" w14:textId="77777777" w:rsidR="00D7798B" w:rsidRDefault="00496D2D">
      <w:pPr>
        <w:pStyle w:val="Ttulo2"/>
      </w:pPr>
      <w:r>
        <w:t>7.2 Pruebas de regresión</w:t>
      </w:r>
    </w:p>
    <w:p w14:paraId="108A0BBF" w14:textId="77777777" w:rsidR="00D7798B" w:rsidRDefault="00496D2D">
      <w:pPr>
        <w:spacing w:after="40"/>
      </w:pPr>
      <w:r>
        <w:t>Al corregir un defecto repetimos la suite completa, porque tarda menos de cinco segundos:</w:t>
      </w:r>
    </w:p>
    <w:p w14:paraId="1AF154DD" w14:textId="77777777" w:rsidR="00D7798B" w:rsidRDefault="00496D2D">
      <w:pPr>
        <w:pStyle w:val="Listaconvietas"/>
        <w:spacing w:after="40"/>
      </w:pPr>
      <w:r>
        <w:t>CP-01 y CP-02, para verificar que se siguen registrando productos válidos y rechazando duplicados.</w:t>
      </w:r>
    </w:p>
    <w:p w14:paraId="375157C9" w14:textId="77777777" w:rsidR="00D7798B" w:rsidRDefault="00496D2D">
      <w:pPr>
        <w:pStyle w:val="Listaconvietas"/>
        <w:spacing w:after="40"/>
      </w:pPr>
      <w:r>
        <w:t>CP-03 y CP-04, para asegurar el cálculo correcto de la existencia y el rechazo de ventas sin inventario.</w:t>
      </w:r>
    </w:p>
    <w:p w14:paraId="46A18805" w14:textId="77777777" w:rsidR="00D7798B" w:rsidRDefault="00496D2D">
      <w:pPr>
        <w:pStyle w:val="Listaconvietas"/>
        <w:spacing w:after="40"/>
      </w:pPr>
      <w:r>
        <w:t>CP-05 y CP-06, para verificar la persistencia de los datos en el archivo.</w:t>
      </w:r>
    </w:p>
    <w:p w14:paraId="3DEC0507" w14:textId="77777777" w:rsidR="00D7798B" w:rsidRDefault="00496D2D">
      <w:pPr>
        <w:pStyle w:val="Listaconvietas"/>
        <w:spacing w:after="40"/>
      </w:pPr>
      <w:r>
        <w:t>CP-07 y CP-08, para comprobar la API completa y sus validaciones.</w:t>
      </w:r>
    </w:p>
    <w:p w14:paraId="2289B5E3" w14:textId="77777777" w:rsidR="00D7798B" w:rsidRDefault="00496D2D">
      <w:pPr>
        <w:pStyle w:val="Listaconvietas"/>
        <w:spacing w:after="40"/>
      </w:pPr>
      <w:r>
        <w:t>CP-09 y CP-10, para validar el proceso completo desde el punto de vista de la cliente.</w:t>
      </w:r>
    </w:p>
    <w:p w14:paraId="18137EDD" w14:textId="77777777" w:rsidR="00D7798B" w:rsidRDefault="00496D2D">
      <w:pPr>
        <w:pStyle w:val="Listaconvietas"/>
        <w:spacing w:after="40"/>
      </w:pPr>
      <w:r>
        <w:t>Job «Regresión DEF»: vuelve a inyectar DEF-01 y DEF-02 y falla si las pruebas ya no los detectan.</w:t>
      </w:r>
    </w:p>
    <w:p w14:paraId="3EF69D02" w14:textId="77777777" w:rsidR="00D7798B" w:rsidRDefault="00496D2D">
      <w:pPr>
        <w:pStyle w:val="Listaconvietas"/>
        <w:spacing w:after="40"/>
      </w:pPr>
      <w:r>
        <w:t>Regresión programada: el CI repite la suite cada noche a la 01:00 aunque no haya cambios.</w:t>
      </w:r>
    </w:p>
    <w:p w14:paraId="15F21C76" w14:textId="77777777" w:rsidR="00D7798B" w:rsidRDefault="00496D2D">
      <w:pPr>
        <w:pStyle w:val="Ttulo2"/>
      </w:pPr>
      <w:r>
        <w:t>7.3 Registro posterior a la corrección</w:t>
      </w:r>
    </w:p>
    <w:p w14:paraId="043AA054" w14:textId="77777777" w:rsidR="00D7798B" w:rsidRDefault="00496D2D">
      <w:pPr>
        <w:spacing w:after="40"/>
      </w:pPr>
      <w:r>
        <w:t>Actualizamos la bitácora con estos datos de la re-prueba:</w:t>
      </w:r>
    </w:p>
    <w:tbl>
      <w:tblPr>
        <w:tblStyle w:val="Tablaconcuadrcula"/>
        <w:tblW w:w="0" w:type="auto"/>
        <w:jc w:val="center"/>
        <w:tblLayout w:type="fixed"/>
        <w:tblLook w:val="04A0" w:firstRow="1" w:lastRow="0" w:firstColumn="1" w:lastColumn="0" w:noHBand="0" w:noVBand="1"/>
      </w:tblPr>
      <w:tblGrid>
        <w:gridCol w:w="2154"/>
        <w:gridCol w:w="3628"/>
        <w:gridCol w:w="3628"/>
      </w:tblGrid>
      <w:tr w:rsidR="00D7798B" w14:paraId="1131D51B" w14:textId="77777777">
        <w:trPr>
          <w:cantSplit/>
          <w:tblHeader/>
          <w:jc w:val="center"/>
        </w:trPr>
        <w:tc>
          <w:tcPr>
            <w:tcW w:w="2154" w:type="dxa"/>
            <w:shd w:val="clear" w:color="auto" w:fill="1F4E8C"/>
          </w:tcPr>
          <w:p w14:paraId="5825789A" w14:textId="77777777" w:rsidR="00D7798B" w:rsidRDefault="00496D2D">
            <w:pPr>
              <w:keepNext/>
            </w:pPr>
            <w:r>
              <w:rPr>
                <w:b/>
                <w:color w:val="FFFFFF"/>
                <w:sz w:val="19"/>
              </w:rPr>
              <w:t>Campo</w:t>
            </w:r>
          </w:p>
        </w:tc>
        <w:tc>
          <w:tcPr>
            <w:tcW w:w="3628" w:type="dxa"/>
            <w:shd w:val="clear" w:color="auto" w:fill="1F4E8C"/>
          </w:tcPr>
          <w:p w14:paraId="30908DBA" w14:textId="77777777" w:rsidR="00D7798B" w:rsidRDefault="00496D2D">
            <w:pPr>
              <w:keepNext/>
            </w:pPr>
            <w:r>
              <w:rPr>
                <w:b/>
                <w:color w:val="FFFFFF"/>
                <w:sz w:val="19"/>
              </w:rPr>
              <w:t>DEF-01</w:t>
            </w:r>
          </w:p>
        </w:tc>
        <w:tc>
          <w:tcPr>
            <w:tcW w:w="3628" w:type="dxa"/>
            <w:shd w:val="clear" w:color="auto" w:fill="1F4E8C"/>
          </w:tcPr>
          <w:p w14:paraId="3499F3FC" w14:textId="77777777" w:rsidR="00D7798B" w:rsidRDefault="00496D2D">
            <w:pPr>
              <w:keepNext/>
            </w:pPr>
            <w:r>
              <w:rPr>
                <w:b/>
                <w:color w:val="FFFFFF"/>
                <w:sz w:val="19"/>
              </w:rPr>
              <w:t>DEF-02</w:t>
            </w:r>
          </w:p>
        </w:tc>
      </w:tr>
      <w:tr w:rsidR="00D7798B" w14:paraId="7AA7F93E" w14:textId="77777777">
        <w:trPr>
          <w:cantSplit/>
          <w:jc w:val="center"/>
        </w:trPr>
        <w:tc>
          <w:tcPr>
            <w:tcW w:w="2154" w:type="dxa"/>
          </w:tcPr>
          <w:p w14:paraId="3FC91605" w14:textId="77777777" w:rsidR="00D7798B" w:rsidRDefault="00496D2D">
            <w:pPr>
              <w:keepNext/>
              <w:spacing w:after="20"/>
            </w:pPr>
            <w:r>
              <w:rPr>
                <w:b/>
                <w:sz w:val="19"/>
              </w:rPr>
              <w:t>ID del defecto</w:t>
            </w:r>
          </w:p>
        </w:tc>
        <w:tc>
          <w:tcPr>
            <w:tcW w:w="3628" w:type="dxa"/>
          </w:tcPr>
          <w:p w14:paraId="205E93E9" w14:textId="77777777" w:rsidR="00D7798B" w:rsidRDefault="00496D2D">
            <w:pPr>
              <w:keepNext/>
              <w:spacing w:after="20"/>
            </w:pPr>
            <w:r>
              <w:rPr>
                <w:sz w:val="19"/>
              </w:rPr>
              <w:t>DEF-01</w:t>
            </w:r>
          </w:p>
        </w:tc>
        <w:tc>
          <w:tcPr>
            <w:tcW w:w="3628" w:type="dxa"/>
          </w:tcPr>
          <w:p w14:paraId="675D202B" w14:textId="77777777" w:rsidR="00D7798B" w:rsidRDefault="00496D2D">
            <w:pPr>
              <w:keepNext/>
              <w:spacing w:after="20"/>
            </w:pPr>
            <w:r>
              <w:rPr>
                <w:sz w:val="19"/>
              </w:rPr>
              <w:t>DEF-02</w:t>
            </w:r>
          </w:p>
        </w:tc>
      </w:tr>
      <w:tr w:rsidR="00D7798B" w14:paraId="2D0FA3B6" w14:textId="77777777">
        <w:trPr>
          <w:cantSplit/>
          <w:jc w:val="center"/>
        </w:trPr>
        <w:tc>
          <w:tcPr>
            <w:tcW w:w="2154" w:type="dxa"/>
          </w:tcPr>
          <w:p w14:paraId="1911C7BF" w14:textId="77777777" w:rsidR="00D7798B" w:rsidRDefault="00496D2D">
            <w:pPr>
              <w:keepNext/>
              <w:spacing w:after="20"/>
            </w:pPr>
            <w:r>
              <w:rPr>
                <w:b/>
                <w:sz w:val="19"/>
              </w:rPr>
              <w:t>Versión corregida</w:t>
            </w:r>
          </w:p>
        </w:tc>
        <w:tc>
          <w:tcPr>
            <w:tcW w:w="3628" w:type="dxa"/>
          </w:tcPr>
          <w:p w14:paraId="5A28A68E" w14:textId="77777777" w:rsidR="00D7798B" w:rsidRDefault="00496D2D">
            <w:pPr>
              <w:keepNext/>
              <w:spacing w:after="20"/>
            </w:pPr>
            <w:r>
              <w:rPr>
                <w:sz w:val="19"/>
              </w:rPr>
              <w:t>Commit 0b43dae (rama main)</w:t>
            </w:r>
          </w:p>
        </w:tc>
        <w:tc>
          <w:tcPr>
            <w:tcW w:w="3628" w:type="dxa"/>
          </w:tcPr>
          <w:p w14:paraId="648A69F4" w14:textId="77777777" w:rsidR="00D7798B" w:rsidRDefault="00496D2D">
            <w:pPr>
              <w:keepNext/>
              <w:spacing w:after="20"/>
            </w:pPr>
            <w:r>
              <w:rPr>
                <w:sz w:val="19"/>
              </w:rPr>
              <w:t>Commit 0b43dae (rama main)</w:t>
            </w:r>
          </w:p>
        </w:tc>
      </w:tr>
      <w:tr w:rsidR="00D7798B" w14:paraId="5F4614E5" w14:textId="77777777">
        <w:trPr>
          <w:cantSplit/>
          <w:jc w:val="center"/>
        </w:trPr>
        <w:tc>
          <w:tcPr>
            <w:tcW w:w="2154" w:type="dxa"/>
          </w:tcPr>
          <w:p w14:paraId="4C085070" w14:textId="77777777" w:rsidR="00D7798B" w:rsidRDefault="00496D2D">
            <w:pPr>
              <w:keepNext/>
              <w:spacing w:after="20"/>
            </w:pPr>
            <w:r>
              <w:rPr>
                <w:b/>
                <w:sz w:val="19"/>
              </w:rPr>
              <w:t>Fecha de re-prueba</w:t>
            </w:r>
          </w:p>
        </w:tc>
        <w:tc>
          <w:tcPr>
            <w:tcW w:w="3628" w:type="dxa"/>
          </w:tcPr>
          <w:p w14:paraId="7602B1ED" w14:textId="77777777" w:rsidR="00D7798B" w:rsidRDefault="00496D2D">
            <w:pPr>
              <w:keepNext/>
              <w:spacing w:after="20"/>
            </w:pPr>
            <w:r>
              <w:rPr>
                <w:sz w:val="19"/>
              </w:rPr>
              <w:t>30 de octubre de 2026</w:t>
            </w:r>
          </w:p>
        </w:tc>
        <w:tc>
          <w:tcPr>
            <w:tcW w:w="3628" w:type="dxa"/>
          </w:tcPr>
          <w:p w14:paraId="6070B7BF" w14:textId="77777777" w:rsidR="00D7798B" w:rsidRDefault="00496D2D">
            <w:pPr>
              <w:keepNext/>
              <w:spacing w:after="20"/>
            </w:pPr>
            <w:r>
              <w:rPr>
                <w:sz w:val="19"/>
              </w:rPr>
              <w:t>30 de octubre de 2026</w:t>
            </w:r>
          </w:p>
        </w:tc>
      </w:tr>
      <w:tr w:rsidR="00D7798B" w14:paraId="6BE2D4EE" w14:textId="77777777">
        <w:trPr>
          <w:cantSplit/>
          <w:jc w:val="center"/>
        </w:trPr>
        <w:tc>
          <w:tcPr>
            <w:tcW w:w="2154" w:type="dxa"/>
          </w:tcPr>
          <w:p w14:paraId="1E9C6E5C" w14:textId="77777777" w:rsidR="00D7798B" w:rsidRDefault="00496D2D">
            <w:pPr>
              <w:keepNext/>
              <w:spacing w:after="20"/>
            </w:pPr>
            <w:r>
              <w:rPr>
                <w:b/>
                <w:sz w:val="19"/>
              </w:rPr>
              <w:t>Responsable</w:t>
            </w:r>
          </w:p>
        </w:tc>
        <w:tc>
          <w:tcPr>
            <w:tcW w:w="3628" w:type="dxa"/>
          </w:tcPr>
          <w:p w14:paraId="724278BD" w14:textId="77777777" w:rsidR="00D7798B" w:rsidRDefault="00496D2D">
            <w:pPr>
              <w:keepNext/>
              <w:spacing w:after="20"/>
            </w:pPr>
            <w:r>
              <w:rPr>
                <w:sz w:val="19"/>
              </w:rPr>
              <w:t>Chuina García (QA)</w:t>
            </w:r>
          </w:p>
        </w:tc>
        <w:tc>
          <w:tcPr>
            <w:tcW w:w="3628" w:type="dxa"/>
          </w:tcPr>
          <w:p w14:paraId="7B1EE923" w14:textId="77777777" w:rsidR="00D7798B" w:rsidRDefault="00496D2D">
            <w:pPr>
              <w:keepNext/>
              <w:spacing w:after="20"/>
            </w:pPr>
            <w:r>
              <w:rPr>
                <w:sz w:val="19"/>
              </w:rPr>
              <w:t>Chuina García (QA) y Ana Rodríguez (cliente)</w:t>
            </w:r>
          </w:p>
        </w:tc>
      </w:tr>
      <w:tr w:rsidR="00D7798B" w14:paraId="3D1146B8" w14:textId="77777777">
        <w:trPr>
          <w:cantSplit/>
          <w:jc w:val="center"/>
        </w:trPr>
        <w:tc>
          <w:tcPr>
            <w:tcW w:w="2154" w:type="dxa"/>
          </w:tcPr>
          <w:p w14:paraId="780F99FB" w14:textId="77777777" w:rsidR="00D7798B" w:rsidRDefault="00496D2D">
            <w:pPr>
              <w:keepNext/>
              <w:spacing w:after="20"/>
            </w:pPr>
            <w:r>
              <w:rPr>
                <w:b/>
                <w:sz w:val="19"/>
              </w:rPr>
              <w:t>Resultado</w:t>
            </w:r>
          </w:p>
        </w:tc>
        <w:tc>
          <w:tcPr>
            <w:tcW w:w="3628" w:type="dxa"/>
          </w:tcPr>
          <w:p w14:paraId="09932534" w14:textId="77777777" w:rsidR="00D7798B" w:rsidRDefault="00496D2D">
            <w:pPr>
              <w:keepNext/>
              <w:spacing w:after="20"/>
            </w:pPr>
            <w:r>
              <w:rPr>
                <w:sz w:val="19"/>
              </w:rPr>
              <w:t>Aprobado: CP-04, CP-06 y CP-08 pasan; regresión 10 de 10</w:t>
            </w:r>
          </w:p>
        </w:tc>
        <w:tc>
          <w:tcPr>
            <w:tcW w:w="3628" w:type="dxa"/>
          </w:tcPr>
          <w:p w14:paraId="6D06E878" w14:textId="77777777" w:rsidR="00D7798B" w:rsidRDefault="00496D2D">
            <w:pPr>
              <w:keepNext/>
              <w:spacing w:after="20"/>
            </w:pPr>
            <w:r>
              <w:rPr>
                <w:sz w:val="19"/>
              </w:rPr>
              <w:t>Aprobado: CP-09 pasa; regresión 10 de 10</w:t>
            </w:r>
          </w:p>
        </w:tc>
      </w:tr>
      <w:tr w:rsidR="00D7798B" w14:paraId="764D2C0A" w14:textId="77777777">
        <w:trPr>
          <w:cantSplit/>
          <w:jc w:val="center"/>
        </w:trPr>
        <w:tc>
          <w:tcPr>
            <w:tcW w:w="2154" w:type="dxa"/>
          </w:tcPr>
          <w:p w14:paraId="5AD2D5E3" w14:textId="77777777" w:rsidR="00D7798B" w:rsidRDefault="00496D2D">
            <w:pPr>
              <w:keepNext/>
              <w:spacing w:after="20"/>
            </w:pPr>
            <w:r>
              <w:rPr>
                <w:b/>
                <w:sz w:val="19"/>
              </w:rPr>
              <w:t>Evidencia</w:t>
            </w:r>
          </w:p>
        </w:tc>
        <w:tc>
          <w:tcPr>
            <w:tcW w:w="3628" w:type="dxa"/>
          </w:tcPr>
          <w:p w14:paraId="65644585" w14:textId="77777777" w:rsidR="00D7798B" w:rsidRDefault="00496D2D">
            <w:pPr>
              <w:keepNext/>
              <w:spacing w:after="20"/>
            </w:pPr>
            <w:r>
              <w:rPr>
                <w:sz w:val="19"/>
              </w:rPr>
              <w:t>evidencias/regresion/DEF-01 y corregido (JUnit), Figura 3, ejecución del CI</w:t>
            </w:r>
          </w:p>
        </w:tc>
        <w:tc>
          <w:tcPr>
            <w:tcW w:w="3628" w:type="dxa"/>
          </w:tcPr>
          <w:p w14:paraId="52CBFA46" w14:textId="77777777" w:rsidR="00D7798B" w:rsidRDefault="00496D2D">
            <w:pPr>
              <w:keepNext/>
              <w:spacing w:after="20"/>
            </w:pPr>
            <w:r>
              <w:rPr>
                <w:sz w:val="19"/>
              </w:rPr>
              <w:t>evidencias/regresion/DEF-02 y corregido (JUnit), Figura 3, ejecución del CI</w:t>
            </w:r>
          </w:p>
        </w:tc>
      </w:tr>
      <w:tr w:rsidR="00D7798B" w14:paraId="67934D92" w14:textId="77777777">
        <w:trPr>
          <w:cantSplit/>
          <w:jc w:val="center"/>
        </w:trPr>
        <w:tc>
          <w:tcPr>
            <w:tcW w:w="2154" w:type="dxa"/>
          </w:tcPr>
          <w:p w14:paraId="099F68F5" w14:textId="77777777" w:rsidR="00D7798B" w:rsidRDefault="00496D2D">
            <w:pPr>
              <w:spacing w:after="20"/>
            </w:pPr>
            <w:r>
              <w:rPr>
                <w:b/>
                <w:sz w:val="19"/>
              </w:rPr>
              <w:t>Estado del defecto</w:t>
            </w:r>
          </w:p>
        </w:tc>
        <w:tc>
          <w:tcPr>
            <w:tcW w:w="3628" w:type="dxa"/>
          </w:tcPr>
          <w:p w14:paraId="438A3314" w14:textId="77777777" w:rsidR="00D7798B" w:rsidRDefault="00496D2D">
            <w:pPr>
              <w:spacing w:after="20"/>
            </w:pPr>
            <w:r>
              <w:rPr>
                <w:sz w:val="19"/>
              </w:rPr>
              <w:t>Cerrado</w:t>
            </w:r>
          </w:p>
        </w:tc>
        <w:tc>
          <w:tcPr>
            <w:tcW w:w="3628" w:type="dxa"/>
          </w:tcPr>
          <w:p w14:paraId="27D66953" w14:textId="77777777" w:rsidR="00D7798B" w:rsidRDefault="00496D2D">
            <w:pPr>
              <w:spacing w:after="20"/>
            </w:pPr>
            <w:r>
              <w:rPr>
                <w:sz w:val="19"/>
              </w:rPr>
              <w:t>Cerrado</w:t>
            </w:r>
          </w:p>
        </w:tc>
      </w:tr>
    </w:tbl>
    <w:p w14:paraId="1913D1A1" w14:textId="77777777" w:rsidR="00D7798B" w:rsidRDefault="00D7798B">
      <w:pPr>
        <w:spacing w:after="40"/>
      </w:pPr>
    </w:p>
    <w:p w14:paraId="285DBD12" w14:textId="77777777" w:rsidR="00D7798B" w:rsidRDefault="00496D2D">
      <w:pPr>
        <w:pStyle w:val="Ttulo1"/>
      </w:pPr>
      <w:r>
        <w:t>8. Diseño del flujo de integración continua (CI)</w:t>
      </w:r>
    </w:p>
    <w:p w14:paraId="2F2B1C21" w14:textId="77777777" w:rsidR="00D7798B" w:rsidRDefault="00496D2D">
      <w:pPr>
        <w:spacing w:after="40"/>
      </w:pPr>
      <w:r>
        <w:t>Usamos Git, GitHub y GitHub Actions. El repositorio es público y el flujo ya se ejecutó con todos los jobs en verde:</w:t>
      </w:r>
    </w:p>
    <w:p w14:paraId="23E2E77F" w14:textId="77777777" w:rsidR="00D7798B" w:rsidRDefault="00496D2D">
      <w:pPr>
        <w:pStyle w:val="Listaconvietas"/>
      </w:pPr>
      <w:r>
        <w:rPr>
          <w:b/>
        </w:rPr>
        <w:t xml:space="preserve">Repositorio: </w:t>
      </w:r>
      <w:hyperlink r:id="rId12">
        <w:r>
          <w:rPr>
            <w:color w:val="1F4E8C"/>
            <w:u w:val="single"/>
          </w:rPr>
          <w:t>https://github.com/azharsonix/sistema-inventario-actividad-2</w:t>
        </w:r>
      </w:hyperlink>
    </w:p>
    <w:p w14:paraId="52D7ADE1" w14:textId="77777777" w:rsidR="00D7798B" w:rsidRDefault="00496D2D">
      <w:pPr>
        <w:pStyle w:val="Listaconvietas"/>
      </w:pPr>
      <w:r>
        <w:rPr>
          <w:b/>
        </w:rPr>
        <w:t xml:space="preserve">Ejecución del CI: </w:t>
      </w:r>
      <w:hyperlink r:id="rId13">
        <w:r>
          <w:rPr>
            <w:color w:val="1F4E8C"/>
            <w:u w:val="single"/>
          </w:rPr>
          <w:t>https://github.com/azharsonix/sistema-inventario-actividad-2/actions/runs/40804500676</w:t>
        </w:r>
      </w:hyperlink>
      <w:r>
        <w:t xml:space="preserve"> (8 de 8 jobs exitosos)</w:t>
      </w:r>
    </w:p>
    <w:p w14:paraId="37367A2A" w14:textId="77777777" w:rsidR="00D7798B" w:rsidRDefault="00496D2D">
      <w:pPr>
        <w:pStyle w:val="Ttulo2"/>
      </w:pPr>
      <w:r>
        <w:t>8.1 Flujo de trabajo</w:t>
      </w:r>
    </w:p>
    <w:tbl>
      <w:tblPr>
        <w:tblStyle w:val="Tablaconcuadrcula"/>
        <w:tblW w:w="0" w:type="auto"/>
        <w:jc w:val="center"/>
        <w:tblLayout w:type="fixed"/>
        <w:tblLook w:val="04A0" w:firstRow="1" w:lastRow="0" w:firstColumn="1" w:lastColumn="0" w:noHBand="0" w:noVBand="1"/>
      </w:tblPr>
      <w:tblGrid>
        <w:gridCol w:w="680"/>
        <w:gridCol w:w="4195"/>
        <w:gridCol w:w="4535"/>
      </w:tblGrid>
      <w:tr w:rsidR="00D7798B" w14:paraId="77D1DA46" w14:textId="77777777">
        <w:trPr>
          <w:cantSplit/>
          <w:tblHeader/>
          <w:jc w:val="center"/>
        </w:trPr>
        <w:tc>
          <w:tcPr>
            <w:tcW w:w="680" w:type="dxa"/>
            <w:shd w:val="clear" w:color="auto" w:fill="1F4E8C"/>
          </w:tcPr>
          <w:p w14:paraId="3FF9668A" w14:textId="77777777" w:rsidR="00D7798B" w:rsidRDefault="00496D2D">
            <w:pPr>
              <w:keepNext/>
            </w:pPr>
            <w:r>
              <w:rPr>
                <w:b/>
                <w:color w:val="FFFFFF"/>
                <w:sz w:val="19"/>
              </w:rPr>
              <w:t>Paso</w:t>
            </w:r>
          </w:p>
        </w:tc>
        <w:tc>
          <w:tcPr>
            <w:tcW w:w="4195" w:type="dxa"/>
            <w:shd w:val="clear" w:color="auto" w:fill="1F4E8C"/>
          </w:tcPr>
          <w:p w14:paraId="5DDF8855" w14:textId="77777777" w:rsidR="00D7798B" w:rsidRDefault="00496D2D">
            <w:pPr>
              <w:keepNext/>
            </w:pPr>
            <w:r>
              <w:rPr>
                <w:b/>
                <w:color w:val="FFFFFF"/>
                <w:sz w:val="19"/>
              </w:rPr>
              <w:t>Qué pasa</w:t>
            </w:r>
          </w:p>
        </w:tc>
        <w:tc>
          <w:tcPr>
            <w:tcW w:w="4535" w:type="dxa"/>
            <w:shd w:val="clear" w:color="auto" w:fill="1F4E8C"/>
          </w:tcPr>
          <w:p w14:paraId="637E1AAA" w14:textId="77777777" w:rsidR="00D7798B" w:rsidRDefault="00496D2D">
            <w:pPr>
              <w:keepNext/>
            </w:pPr>
            <w:r>
              <w:rPr>
                <w:b/>
                <w:color w:val="FFFFFF"/>
                <w:sz w:val="19"/>
              </w:rPr>
              <w:t>Cómo lo hacemos en el repositorio</w:t>
            </w:r>
          </w:p>
        </w:tc>
      </w:tr>
      <w:tr w:rsidR="00D7798B" w14:paraId="32AC353C" w14:textId="77777777">
        <w:trPr>
          <w:cantSplit/>
          <w:jc w:val="center"/>
        </w:trPr>
        <w:tc>
          <w:tcPr>
            <w:tcW w:w="680" w:type="dxa"/>
          </w:tcPr>
          <w:p w14:paraId="48AFAC8F" w14:textId="77777777" w:rsidR="00D7798B" w:rsidRDefault="00496D2D">
            <w:pPr>
              <w:keepNext/>
              <w:spacing w:after="20"/>
            </w:pPr>
            <w:r>
              <w:rPr>
                <w:b/>
                <w:sz w:val="19"/>
              </w:rPr>
              <w:t>1</w:t>
            </w:r>
          </w:p>
        </w:tc>
        <w:tc>
          <w:tcPr>
            <w:tcW w:w="4195" w:type="dxa"/>
          </w:tcPr>
          <w:p w14:paraId="167BD0FA" w14:textId="77777777" w:rsidR="00D7798B" w:rsidRDefault="00496D2D">
            <w:pPr>
              <w:keepNext/>
              <w:spacing w:after="20"/>
            </w:pPr>
            <w:r>
              <w:rPr>
                <w:sz w:val="19"/>
              </w:rPr>
              <w:t>El desarrollador modifica el código (implementa una función o corrige un defecto).</w:t>
            </w:r>
          </w:p>
        </w:tc>
        <w:tc>
          <w:tcPr>
            <w:tcW w:w="4535" w:type="dxa"/>
          </w:tcPr>
          <w:p w14:paraId="270CD74C" w14:textId="77777777" w:rsidR="00D7798B" w:rsidRDefault="00496D2D">
            <w:pPr>
              <w:keepNext/>
              <w:spacing w:after="20"/>
            </w:pPr>
            <w:r>
              <w:rPr>
                <w:sz w:val="19"/>
              </w:rPr>
              <w:t>Trabaja en una rama feature/** o fix/** creada desde develop.</w:t>
            </w:r>
          </w:p>
        </w:tc>
      </w:tr>
      <w:tr w:rsidR="00D7798B" w14:paraId="3B336228" w14:textId="77777777">
        <w:trPr>
          <w:cantSplit/>
          <w:jc w:val="center"/>
        </w:trPr>
        <w:tc>
          <w:tcPr>
            <w:tcW w:w="680" w:type="dxa"/>
          </w:tcPr>
          <w:p w14:paraId="1383023C" w14:textId="77777777" w:rsidR="00D7798B" w:rsidRDefault="00496D2D">
            <w:pPr>
              <w:keepNext/>
              <w:spacing w:after="20"/>
            </w:pPr>
            <w:r>
              <w:rPr>
                <w:b/>
                <w:sz w:val="19"/>
              </w:rPr>
              <w:t>2</w:t>
            </w:r>
          </w:p>
        </w:tc>
        <w:tc>
          <w:tcPr>
            <w:tcW w:w="4195" w:type="dxa"/>
          </w:tcPr>
          <w:p w14:paraId="23F97D8F" w14:textId="77777777" w:rsidR="00D7798B" w:rsidRDefault="00496D2D">
            <w:pPr>
              <w:keepNext/>
              <w:spacing w:after="20"/>
            </w:pPr>
            <w:r>
              <w:rPr>
                <w:sz w:val="19"/>
              </w:rPr>
              <w:t>Commit y push al repositorio (se registra y comparte el cambio).</w:t>
            </w:r>
          </w:p>
        </w:tc>
        <w:tc>
          <w:tcPr>
            <w:tcW w:w="4535" w:type="dxa"/>
          </w:tcPr>
          <w:p w14:paraId="35528E8C" w14:textId="77777777" w:rsidR="00D7798B" w:rsidRDefault="00496D2D">
            <w:pPr>
              <w:keepNext/>
              <w:spacing w:after="20"/>
            </w:pPr>
            <w:r>
              <w:rPr>
                <w:sz w:val="19"/>
              </w:rPr>
              <w:t>git commit y git push; abre un Pull Request hacia develop o main.</w:t>
            </w:r>
          </w:p>
        </w:tc>
      </w:tr>
      <w:tr w:rsidR="00D7798B" w14:paraId="297C87C5" w14:textId="77777777">
        <w:trPr>
          <w:cantSplit/>
          <w:jc w:val="center"/>
        </w:trPr>
        <w:tc>
          <w:tcPr>
            <w:tcW w:w="680" w:type="dxa"/>
          </w:tcPr>
          <w:p w14:paraId="3D497571" w14:textId="77777777" w:rsidR="00D7798B" w:rsidRDefault="00496D2D">
            <w:pPr>
              <w:keepNext/>
              <w:spacing w:after="20"/>
            </w:pPr>
            <w:r>
              <w:rPr>
                <w:b/>
                <w:sz w:val="19"/>
              </w:rPr>
              <w:t>3</w:t>
            </w:r>
          </w:p>
        </w:tc>
        <w:tc>
          <w:tcPr>
            <w:tcW w:w="4195" w:type="dxa"/>
          </w:tcPr>
          <w:p w14:paraId="462B52E2" w14:textId="77777777" w:rsidR="00D7798B" w:rsidRDefault="00496D2D">
            <w:pPr>
              <w:keepNext/>
              <w:spacing w:after="20"/>
            </w:pPr>
            <w:r>
              <w:rPr>
                <w:sz w:val="19"/>
              </w:rPr>
              <w:t>GitHub Actions inicia el flujo de CI (se prepara el entorno).</w:t>
            </w:r>
          </w:p>
        </w:tc>
        <w:tc>
          <w:tcPr>
            <w:tcW w:w="4535" w:type="dxa"/>
          </w:tcPr>
          <w:p w14:paraId="071771FC" w14:textId="77777777" w:rsidR="00D7798B" w:rsidRDefault="00496D2D">
            <w:pPr>
              <w:keepNext/>
              <w:spacing w:after="20"/>
            </w:pPr>
            <w:r>
              <w:rPr>
                <w:sz w:val="19"/>
              </w:rPr>
              <w:t>Máquina ubuntu-latest, PHP 8.2/8.3/8.4 y composer install con caché.</w:t>
            </w:r>
          </w:p>
        </w:tc>
      </w:tr>
      <w:tr w:rsidR="00D7798B" w14:paraId="77449231" w14:textId="77777777">
        <w:trPr>
          <w:cantSplit/>
          <w:jc w:val="center"/>
        </w:trPr>
        <w:tc>
          <w:tcPr>
            <w:tcW w:w="680" w:type="dxa"/>
          </w:tcPr>
          <w:p w14:paraId="29716563" w14:textId="77777777" w:rsidR="00D7798B" w:rsidRDefault="00496D2D">
            <w:pPr>
              <w:keepNext/>
              <w:spacing w:after="20"/>
            </w:pPr>
            <w:r>
              <w:rPr>
                <w:b/>
                <w:sz w:val="19"/>
              </w:rPr>
              <w:t>4</w:t>
            </w:r>
          </w:p>
        </w:tc>
        <w:tc>
          <w:tcPr>
            <w:tcW w:w="4195" w:type="dxa"/>
          </w:tcPr>
          <w:p w14:paraId="7E4B521D" w14:textId="77777777" w:rsidR="00D7798B" w:rsidRDefault="00496D2D">
            <w:pPr>
              <w:keepNext/>
              <w:spacing w:after="20"/>
            </w:pPr>
            <w:r>
              <w:rPr>
                <w:sz w:val="19"/>
              </w:rPr>
              <w:t>Se ejecutan las pruebas automatizadas.</w:t>
            </w:r>
          </w:p>
        </w:tc>
        <w:tc>
          <w:tcPr>
            <w:tcW w:w="4535" w:type="dxa"/>
          </w:tcPr>
          <w:p w14:paraId="2A9A29DB" w14:textId="77777777" w:rsidR="00D7798B" w:rsidRDefault="00496D2D">
            <w:pPr>
              <w:keepNext/>
              <w:spacing w:after="20"/>
            </w:pPr>
            <w:r>
              <w:rPr>
                <w:sz w:val="19"/>
              </w:rPr>
              <w:t>Unitarias → Integración → Sistema → Aceptación → Regresión DEF, en cadena.</w:t>
            </w:r>
          </w:p>
        </w:tc>
      </w:tr>
      <w:tr w:rsidR="00D7798B" w14:paraId="60C8409B" w14:textId="77777777">
        <w:trPr>
          <w:cantSplit/>
          <w:jc w:val="center"/>
        </w:trPr>
        <w:tc>
          <w:tcPr>
            <w:tcW w:w="680" w:type="dxa"/>
          </w:tcPr>
          <w:p w14:paraId="1CA967A0" w14:textId="77777777" w:rsidR="00D7798B" w:rsidRDefault="00496D2D">
            <w:pPr>
              <w:keepNext/>
              <w:spacing w:after="20"/>
            </w:pPr>
            <w:r>
              <w:rPr>
                <w:b/>
                <w:sz w:val="19"/>
              </w:rPr>
              <w:t>5A</w:t>
            </w:r>
          </w:p>
        </w:tc>
        <w:tc>
          <w:tcPr>
            <w:tcW w:w="4195" w:type="dxa"/>
          </w:tcPr>
          <w:p w14:paraId="29F9287D" w14:textId="77777777" w:rsidR="00D7798B" w:rsidRDefault="00496D2D">
            <w:pPr>
              <w:keepNext/>
              <w:spacing w:after="20"/>
            </w:pPr>
            <w:r>
              <w:rPr>
                <w:sz w:val="19"/>
              </w:rPr>
              <w:t>Pruebas aprobadas: se permite la revisión y la integración.</w:t>
            </w:r>
          </w:p>
        </w:tc>
        <w:tc>
          <w:tcPr>
            <w:tcW w:w="4535" w:type="dxa"/>
          </w:tcPr>
          <w:p w14:paraId="56930233" w14:textId="77777777" w:rsidR="00D7798B" w:rsidRDefault="00496D2D">
            <w:pPr>
              <w:keepNext/>
              <w:spacing w:after="20"/>
            </w:pPr>
            <w:r>
              <w:rPr>
                <w:sz w:val="19"/>
              </w:rPr>
              <w:t>Checks en verde; con una revisión aprobada se hace merge.</w:t>
            </w:r>
          </w:p>
        </w:tc>
      </w:tr>
      <w:tr w:rsidR="00D7798B" w14:paraId="16578FFA" w14:textId="77777777">
        <w:trPr>
          <w:cantSplit/>
          <w:jc w:val="center"/>
        </w:trPr>
        <w:tc>
          <w:tcPr>
            <w:tcW w:w="680" w:type="dxa"/>
          </w:tcPr>
          <w:p w14:paraId="7D637197" w14:textId="77777777" w:rsidR="00D7798B" w:rsidRDefault="00496D2D">
            <w:pPr>
              <w:spacing w:after="20"/>
            </w:pPr>
            <w:r>
              <w:rPr>
                <w:b/>
                <w:sz w:val="19"/>
              </w:rPr>
              <w:t>5B</w:t>
            </w:r>
          </w:p>
        </w:tc>
        <w:tc>
          <w:tcPr>
            <w:tcW w:w="4195" w:type="dxa"/>
          </w:tcPr>
          <w:p w14:paraId="6B09B4A6" w14:textId="77777777" w:rsidR="00D7798B" w:rsidRDefault="00496D2D">
            <w:pPr>
              <w:spacing w:after="20"/>
            </w:pPr>
            <w:r>
              <w:rPr>
                <w:sz w:val="19"/>
              </w:rPr>
              <w:t>Pruebas fallidas: se notifica, se revisan los logs y se corrige.</w:t>
            </w:r>
          </w:p>
        </w:tc>
        <w:tc>
          <w:tcPr>
            <w:tcW w:w="4535" w:type="dxa"/>
          </w:tcPr>
          <w:p w14:paraId="6E643BD0" w14:textId="77777777" w:rsidR="00D7798B" w:rsidRDefault="00496D2D">
            <w:pPr>
              <w:spacing w:after="20"/>
            </w:pPr>
            <w:r>
              <w:rPr>
                <w:sz w:val="19"/>
              </w:rPr>
              <w:t>El PR queda bloqueado; GitHub avisa por correo y el JUnit queda como artefacto.</w:t>
            </w:r>
          </w:p>
        </w:tc>
      </w:tr>
    </w:tbl>
    <w:p w14:paraId="383B3593" w14:textId="77777777" w:rsidR="00D7798B" w:rsidRDefault="00D7798B">
      <w:pPr>
        <w:spacing w:after="40"/>
      </w:pPr>
    </w:p>
    <w:p w14:paraId="52831461" w14:textId="77777777" w:rsidR="00D7798B" w:rsidRDefault="00496D2D">
      <w:pPr>
        <w:keepNext/>
        <w:jc w:val="center"/>
      </w:pPr>
      <w:r>
        <w:rPr>
          <w:noProof/>
        </w:rPr>
        <w:drawing>
          <wp:inline distT="0" distB="0" distL="0" distR="0" wp14:anchorId="155CDE1D" wp14:editId="26C1CA5D">
            <wp:extent cx="5580000" cy="3138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ci.png"/>
                    <pic:cNvPicPr/>
                  </pic:nvPicPr>
                  <pic:blipFill>
                    <a:blip r:embed="rId14"/>
                    <a:stretch>
                      <a:fillRect/>
                    </a:stretch>
                  </pic:blipFill>
                  <pic:spPr>
                    <a:xfrm>
                      <a:off x="0" y="0"/>
                      <a:ext cx="5580000" cy="3138750"/>
                    </a:xfrm>
                    <a:prstGeom prst="rect">
                      <a:avLst/>
                    </a:prstGeom>
                  </pic:spPr>
                </pic:pic>
              </a:graphicData>
            </a:graphic>
          </wp:inline>
        </w:drawing>
      </w:r>
    </w:p>
    <w:p w14:paraId="09B1AE20" w14:textId="77777777" w:rsidR="00D7798B" w:rsidRDefault="00496D2D">
      <w:pPr>
        <w:jc w:val="center"/>
      </w:pPr>
      <w:r>
        <w:rPr>
          <w:i/>
          <w:color w:val="5D6575"/>
          <w:sz w:val="18"/>
        </w:rPr>
        <w:t>Figura 6. Jobs del pipeline y orden de ejecución.</w:t>
      </w:r>
    </w:p>
    <w:p w14:paraId="0071AFC9" w14:textId="77777777" w:rsidR="00D7798B" w:rsidRDefault="00496D2D">
      <w:pPr>
        <w:keepNext/>
        <w:jc w:val="center"/>
      </w:pPr>
      <w:r>
        <w:rPr>
          <w:noProof/>
        </w:rPr>
        <w:drawing>
          <wp:inline distT="0" distB="0" distL="0" distR="0" wp14:anchorId="737D24BA" wp14:editId="22F6F6B2">
            <wp:extent cx="5580000" cy="3138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github-actions.png"/>
                    <pic:cNvPicPr/>
                  </pic:nvPicPr>
                  <pic:blipFill>
                    <a:blip r:embed="rId15"/>
                    <a:stretch>
                      <a:fillRect/>
                    </a:stretch>
                  </pic:blipFill>
                  <pic:spPr>
                    <a:xfrm>
                      <a:off x="0" y="0"/>
                      <a:ext cx="5580000" cy="3138750"/>
                    </a:xfrm>
                    <a:prstGeom prst="rect">
                      <a:avLst/>
                    </a:prstGeom>
                  </pic:spPr>
                </pic:pic>
              </a:graphicData>
            </a:graphic>
          </wp:inline>
        </w:drawing>
      </w:r>
    </w:p>
    <w:p w14:paraId="2471614D" w14:textId="77777777" w:rsidR="00D7798B" w:rsidRDefault="00496D2D">
      <w:pPr>
        <w:jc w:val="center"/>
      </w:pPr>
      <w:r>
        <w:rPr>
          <w:i/>
          <w:color w:val="5D6575"/>
          <w:sz w:val="18"/>
        </w:rPr>
        <w:t>Figura 7. Ejecución del CI en GitHub Actions.</w:t>
      </w:r>
    </w:p>
    <w:p w14:paraId="2CAE920E" w14:textId="77777777" w:rsidR="00D7798B" w:rsidRDefault="00496D2D">
      <w:pPr>
        <w:pStyle w:val="Ttulo2"/>
      </w:pPr>
      <w:r>
        <w:t>8.2 Configuración de integración continua</w:t>
      </w:r>
    </w:p>
    <w:p w14:paraId="4025E237" w14:textId="77777777" w:rsidR="00D7798B" w:rsidRDefault="00496D2D">
      <w:pPr>
        <w:spacing w:after="40"/>
      </w:pPr>
      <w:r>
        <w:t>El archivo está en .github/workflows/ci.yml del repositorio. Fragmento con los disparadores y el primer job:</w:t>
      </w:r>
    </w:p>
    <w:p w14:paraId="08641FE1" w14:textId="77777777" w:rsidR="00D7798B" w:rsidRDefault="00496D2D">
      <w:pPr>
        <w:shd w:val="clear" w:color="auto" w:fill="F2F4F7"/>
      </w:pPr>
      <w:r>
        <w:rPr>
          <w:rFonts w:ascii="Consolas" w:eastAsia="Consolas" w:hAnsi="Consolas"/>
          <w:sz w:val="17"/>
        </w:rPr>
        <w:t>name: CI</w:t>
      </w:r>
      <w:r>
        <w:rPr>
          <w:rFonts w:ascii="Consolas" w:eastAsia="Consolas" w:hAnsi="Consolas"/>
          <w:sz w:val="17"/>
        </w:rPr>
        <w:br/>
      </w:r>
      <w:r>
        <w:rPr>
          <w:rFonts w:ascii="Consolas" w:eastAsia="Consolas" w:hAnsi="Consolas"/>
          <w:sz w:val="17"/>
        </w:rPr>
        <w:br/>
        <w:t>on:</w:t>
      </w:r>
      <w:r>
        <w:rPr>
          <w:rFonts w:ascii="Consolas" w:eastAsia="Consolas" w:hAnsi="Consolas"/>
          <w:sz w:val="17"/>
        </w:rPr>
        <w:br/>
        <w:t xml:space="preserve">  push:</w:t>
      </w:r>
      <w:r>
        <w:rPr>
          <w:rFonts w:ascii="Consolas" w:eastAsia="Consolas" w:hAnsi="Consolas"/>
          <w:sz w:val="17"/>
        </w:rPr>
        <w:br/>
        <w:t xml:space="preserve">    branches: [main, develop, "feature/**", "release/**", "hotfix/**"]</w:t>
      </w:r>
      <w:r>
        <w:rPr>
          <w:rFonts w:ascii="Consolas" w:eastAsia="Consolas" w:hAnsi="Consolas"/>
          <w:sz w:val="17"/>
        </w:rPr>
        <w:br/>
        <w:t xml:space="preserve">  pull_request:</w:t>
      </w:r>
      <w:r>
        <w:rPr>
          <w:rFonts w:ascii="Consolas" w:eastAsia="Consolas" w:hAnsi="Consolas"/>
          <w:sz w:val="17"/>
        </w:rPr>
        <w:br/>
        <w:t xml:space="preserve">    branches: [main, develop]</w:t>
      </w:r>
      <w:r>
        <w:rPr>
          <w:rFonts w:ascii="Consolas" w:eastAsia="Consolas" w:hAnsi="Consolas"/>
          <w:sz w:val="17"/>
        </w:rPr>
        <w:br/>
        <w:t xml:space="preserve">  schedule:</w:t>
      </w:r>
      <w:r>
        <w:rPr>
          <w:rFonts w:ascii="Consolas" w:eastAsia="Consolas" w:hAnsi="Consolas"/>
          <w:sz w:val="17"/>
        </w:rPr>
        <w:br/>
        <w:t xml:space="preserve">    - cron: "0 7 * * *" # 01:00 en Campeche (UTC-6)</w:t>
      </w:r>
      <w:r>
        <w:rPr>
          <w:rFonts w:ascii="Consolas" w:eastAsia="Consolas" w:hAnsi="Consolas"/>
          <w:sz w:val="17"/>
        </w:rPr>
        <w:br/>
        <w:t xml:space="preserve">  workflow_dispatch:</w:t>
      </w:r>
      <w:r>
        <w:rPr>
          <w:rFonts w:ascii="Consolas" w:eastAsia="Consolas" w:hAnsi="Consolas"/>
          <w:sz w:val="17"/>
        </w:rPr>
        <w:br/>
      </w:r>
      <w:r>
        <w:rPr>
          <w:rFonts w:ascii="Consolas" w:eastAsia="Consolas" w:hAnsi="Consolas"/>
          <w:sz w:val="17"/>
        </w:rPr>
        <w:br/>
        <w:t>concurrency:</w:t>
      </w:r>
      <w:r>
        <w:rPr>
          <w:rFonts w:ascii="Consolas" w:eastAsia="Consolas" w:hAnsi="Consolas"/>
          <w:sz w:val="17"/>
        </w:rPr>
        <w:br/>
        <w:t xml:space="preserve">  group: ci-${{ github.ref }}</w:t>
      </w:r>
      <w:r>
        <w:rPr>
          <w:rFonts w:ascii="Consolas" w:eastAsia="Consolas" w:hAnsi="Consolas"/>
          <w:sz w:val="17"/>
        </w:rPr>
        <w:br/>
        <w:t xml:space="preserve">  cancel-in-progress: true</w:t>
      </w:r>
      <w:r>
        <w:rPr>
          <w:rFonts w:ascii="Consolas" w:eastAsia="Consolas" w:hAnsi="Consolas"/>
          <w:sz w:val="17"/>
        </w:rPr>
        <w:br/>
      </w:r>
      <w:r>
        <w:rPr>
          <w:rFonts w:ascii="Consolas" w:eastAsia="Consolas" w:hAnsi="Consolas"/>
          <w:sz w:val="17"/>
        </w:rPr>
        <w:br/>
        <w:t>permissions:</w:t>
      </w:r>
      <w:r>
        <w:rPr>
          <w:rFonts w:ascii="Consolas" w:eastAsia="Consolas" w:hAnsi="Consolas"/>
          <w:sz w:val="17"/>
        </w:rPr>
        <w:br/>
        <w:t xml:space="preserve">  contents: read</w:t>
      </w:r>
      <w:r>
        <w:rPr>
          <w:rFonts w:ascii="Consolas" w:eastAsia="Consolas" w:hAnsi="Consolas"/>
          <w:sz w:val="17"/>
        </w:rPr>
        <w:br/>
      </w:r>
      <w:r>
        <w:rPr>
          <w:rFonts w:ascii="Consolas" w:eastAsia="Consolas" w:hAnsi="Consolas"/>
          <w:sz w:val="17"/>
        </w:rPr>
        <w:br/>
        <w:t>jobs:</w:t>
      </w:r>
      <w:r>
        <w:rPr>
          <w:rFonts w:ascii="Consolas" w:eastAsia="Consolas" w:hAnsi="Consolas"/>
          <w:sz w:val="17"/>
        </w:rPr>
        <w:br/>
        <w:t xml:space="preserve">  unitarias:</w:t>
      </w:r>
      <w:r>
        <w:rPr>
          <w:rFonts w:ascii="Consolas" w:eastAsia="Consolas" w:hAnsi="Consolas"/>
          <w:sz w:val="17"/>
        </w:rPr>
        <w:br/>
        <w:t xml:space="preserve">    name: Unitarias (PHP ${{ matrix.php }})</w:t>
      </w:r>
      <w:r>
        <w:rPr>
          <w:rFonts w:ascii="Consolas" w:eastAsia="Consolas" w:hAnsi="Consolas"/>
          <w:sz w:val="17"/>
        </w:rPr>
        <w:br/>
      </w:r>
      <w:r>
        <w:rPr>
          <w:rFonts w:ascii="Consolas" w:eastAsia="Consolas" w:hAnsi="Consolas"/>
          <w:sz w:val="17"/>
        </w:rPr>
        <w:t xml:space="preserve">    runs-on: ubuntu-latest</w:t>
      </w:r>
      <w:r>
        <w:rPr>
          <w:rFonts w:ascii="Consolas" w:eastAsia="Consolas" w:hAnsi="Consolas"/>
          <w:sz w:val="17"/>
        </w:rPr>
        <w:br/>
        <w:t xml:space="preserve">    timeout-minutes: 10</w:t>
      </w:r>
      <w:r>
        <w:rPr>
          <w:rFonts w:ascii="Consolas" w:eastAsia="Consolas" w:hAnsi="Consolas"/>
          <w:sz w:val="17"/>
        </w:rPr>
        <w:br/>
        <w:t xml:space="preserve">    strategy:</w:t>
      </w:r>
      <w:r>
        <w:rPr>
          <w:rFonts w:ascii="Consolas" w:eastAsia="Consolas" w:hAnsi="Consolas"/>
          <w:sz w:val="17"/>
        </w:rPr>
        <w:br/>
        <w:t xml:space="preserve">      fail-fast: true</w:t>
      </w:r>
      <w:r>
        <w:rPr>
          <w:rFonts w:ascii="Consolas" w:eastAsia="Consolas" w:hAnsi="Consolas"/>
          <w:sz w:val="17"/>
        </w:rPr>
        <w:br/>
        <w:t xml:space="preserve">      matrix:</w:t>
      </w:r>
      <w:r>
        <w:rPr>
          <w:rFonts w:ascii="Consolas" w:eastAsia="Consolas" w:hAnsi="Consolas"/>
          <w:sz w:val="17"/>
        </w:rPr>
        <w:br/>
        <w:t xml:space="preserve">        php: ["8.2", "8.3", "8.4"]</w:t>
      </w:r>
      <w:r>
        <w:rPr>
          <w:rFonts w:ascii="Consolas" w:eastAsia="Consolas" w:hAnsi="Consolas"/>
          <w:sz w:val="17"/>
        </w:rPr>
        <w:br/>
        <w:t xml:space="preserve">    steps:</w:t>
      </w:r>
      <w:r>
        <w:rPr>
          <w:rFonts w:ascii="Consolas" w:eastAsia="Consolas" w:hAnsi="Consolas"/>
          <w:sz w:val="17"/>
        </w:rPr>
        <w:br/>
        <w:t xml:space="preserve">      - uses: actions/checkout@v4</w:t>
      </w:r>
      <w:r>
        <w:rPr>
          <w:rFonts w:ascii="Consolas" w:eastAsia="Consolas" w:hAnsi="Consolas"/>
          <w:sz w:val="17"/>
        </w:rPr>
        <w:br/>
        <w:t xml:space="preserve">      - uses: ./.github/actions/preparar-php</w:t>
      </w:r>
      <w:r>
        <w:rPr>
          <w:rFonts w:ascii="Consolas" w:eastAsia="Consolas" w:hAnsi="Consolas"/>
          <w:sz w:val="17"/>
        </w:rPr>
        <w:br/>
        <w:t xml:space="preserve">        with:</w:t>
      </w:r>
      <w:r>
        <w:rPr>
          <w:rFonts w:ascii="Consolas" w:eastAsia="Consolas" w:hAnsi="Consolas"/>
          <w:sz w:val="17"/>
        </w:rPr>
        <w:br/>
        <w:t xml:space="preserve">          php-version: ${{ matrix.php }}</w:t>
      </w:r>
      <w:r>
        <w:rPr>
          <w:rFonts w:ascii="Consolas" w:eastAsia="Consolas" w:hAnsi="Consolas"/>
          <w:sz w:val="17"/>
        </w:rPr>
        <w:br/>
      </w:r>
      <w:r>
        <w:rPr>
          <w:rFonts w:ascii="Consolas" w:eastAsia="Consolas" w:hAnsi="Consolas"/>
          <w:sz w:val="17"/>
        </w:rPr>
        <w:br/>
        <w:t xml:space="preserve">      - name: CP-01 a CP-04</w:t>
      </w:r>
      <w:r>
        <w:rPr>
          <w:rFonts w:ascii="Consolas" w:eastAsia="Consolas" w:hAnsi="Consolas"/>
          <w:sz w:val="17"/>
        </w:rPr>
        <w:br/>
        <w:t xml:space="preserve">        run: php scripts/ejecutar-pruebas.php --suite=Unitarias</w:t>
      </w:r>
      <w:r>
        <w:rPr>
          <w:rFonts w:ascii="Consolas" w:eastAsia="Consolas" w:hAnsi="Consolas"/>
          <w:sz w:val="17"/>
        </w:rPr>
        <w:br/>
      </w:r>
      <w:r>
        <w:rPr>
          <w:rFonts w:ascii="Consolas" w:eastAsia="Consolas" w:hAnsi="Consolas"/>
          <w:sz w:val="17"/>
        </w:rPr>
        <w:br/>
        <w:t xml:space="preserve">      - uses: actions/upload-artifact@v4</w:t>
      </w:r>
      <w:r>
        <w:rPr>
          <w:rFonts w:ascii="Consolas" w:eastAsia="Consolas" w:hAnsi="Consolas"/>
          <w:sz w:val="17"/>
        </w:rPr>
        <w:br/>
        <w:t xml:space="preserve">        if: always() &amp;&amp; matrix.php == '8.2'</w:t>
      </w:r>
      <w:r>
        <w:rPr>
          <w:rFonts w:ascii="Consolas" w:eastAsia="Consolas" w:hAnsi="Consolas"/>
          <w:sz w:val="17"/>
        </w:rPr>
        <w:br/>
        <w:t xml:space="preserve">        with:</w:t>
      </w:r>
      <w:r>
        <w:rPr>
          <w:rFonts w:ascii="Consolas" w:eastAsia="Consolas" w:hAnsi="Consolas"/>
          <w:sz w:val="17"/>
        </w:rPr>
        <w:br/>
        <w:t xml:space="preserve">          name: junit-Unitarias</w:t>
      </w:r>
      <w:r>
        <w:rPr>
          <w:rFonts w:ascii="Consolas" w:eastAsia="Consolas" w:hAnsi="Consolas"/>
          <w:sz w:val="17"/>
        </w:rPr>
        <w:br/>
      </w:r>
      <w:r>
        <w:rPr>
          <w:rFonts w:ascii="Consolas" w:eastAsia="Consolas" w:hAnsi="Consolas"/>
          <w:sz w:val="17"/>
        </w:rPr>
        <w:t xml:space="preserve">          path: evidencias/junit-Unitarias.xml</w:t>
      </w:r>
    </w:p>
    <w:p w14:paraId="0427A5E7" w14:textId="77777777" w:rsidR="00D7798B" w:rsidRDefault="00496D2D">
      <w:pPr>
        <w:pStyle w:val="Ttulo2"/>
      </w:pPr>
      <w:r>
        <w:t>8.3 Pruebas que conviene automatizar</w:t>
      </w:r>
    </w:p>
    <w:tbl>
      <w:tblPr>
        <w:tblStyle w:val="Tablaconcuadrcula"/>
        <w:tblW w:w="0" w:type="auto"/>
        <w:jc w:val="center"/>
        <w:tblLayout w:type="fixed"/>
        <w:tblLook w:val="04A0" w:firstRow="1" w:lastRow="0" w:firstColumn="1" w:lastColumn="0" w:noHBand="0" w:noVBand="1"/>
      </w:tblPr>
      <w:tblGrid>
        <w:gridCol w:w="2948"/>
        <w:gridCol w:w="2381"/>
        <w:gridCol w:w="2154"/>
        <w:gridCol w:w="1928"/>
      </w:tblGrid>
      <w:tr w:rsidR="00D7798B" w14:paraId="581EC7C5" w14:textId="77777777">
        <w:trPr>
          <w:cantSplit/>
          <w:tblHeader/>
          <w:jc w:val="center"/>
        </w:trPr>
        <w:tc>
          <w:tcPr>
            <w:tcW w:w="2948" w:type="dxa"/>
            <w:shd w:val="clear" w:color="auto" w:fill="1F4E8C"/>
          </w:tcPr>
          <w:p w14:paraId="00143403" w14:textId="77777777" w:rsidR="00D7798B" w:rsidRDefault="00496D2D">
            <w:pPr>
              <w:keepNext/>
            </w:pPr>
            <w:r>
              <w:rPr>
                <w:b/>
                <w:color w:val="FFFFFF"/>
                <w:sz w:val="19"/>
              </w:rPr>
              <w:t>Prueba</w:t>
            </w:r>
          </w:p>
        </w:tc>
        <w:tc>
          <w:tcPr>
            <w:tcW w:w="2381" w:type="dxa"/>
            <w:shd w:val="clear" w:color="auto" w:fill="1F4E8C"/>
          </w:tcPr>
          <w:p w14:paraId="221C0732" w14:textId="77777777" w:rsidR="00D7798B" w:rsidRDefault="00496D2D">
            <w:pPr>
              <w:keepNext/>
            </w:pPr>
            <w:r>
              <w:rPr>
                <w:b/>
                <w:color w:val="FFFFFF"/>
                <w:sz w:val="19"/>
              </w:rPr>
              <w:t>Automatización</w:t>
            </w:r>
          </w:p>
        </w:tc>
        <w:tc>
          <w:tcPr>
            <w:tcW w:w="2154" w:type="dxa"/>
            <w:shd w:val="clear" w:color="auto" w:fill="1F4E8C"/>
          </w:tcPr>
          <w:p w14:paraId="284CD42C" w14:textId="77777777" w:rsidR="00D7798B" w:rsidRDefault="00496D2D">
            <w:pPr>
              <w:keepNext/>
            </w:pPr>
            <w:r>
              <w:rPr>
                <w:b/>
                <w:color w:val="FFFFFF"/>
                <w:sz w:val="19"/>
              </w:rPr>
              <w:t>Frecuencia</w:t>
            </w:r>
          </w:p>
        </w:tc>
        <w:tc>
          <w:tcPr>
            <w:tcW w:w="1928" w:type="dxa"/>
            <w:shd w:val="clear" w:color="auto" w:fill="1F4E8C"/>
          </w:tcPr>
          <w:p w14:paraId="26745648" w14:textId="77777777" w:rsidR="00D7798B" w:rsidRDefault="00496D2D">
            <w:pPr>
              <w:keepNext/>
            </w:pPr>
            <w:r>
              <w:rPr>
                <w:b/>
                <w:color w:val="FFFFFF"/>
                <w:sz w:val="19"/>
              </w:rPr>
              <w:t>Job del CI</w:t>
            </w:r>
          </w:p>
        </w:tc>
      </w:tr>
      <w:tr w:rsidR="00D7798B" w14:paraId="7E6CF8D2" w14:textId="77777777">
        <w:trPr>
          <w:cantSplit/>
          <w:jc w:val="center"/>
        </w:trPr>
        <w:tc>
          <w:tcPr>
            <w:tcW w:w="2948" w:type="dxa"/>
          </w:tcPr>
          <w:p w14:paraId="2FE2B293" w14:textId="77777777" w:rsidR="00D7798B" w:rsidRDefault="00496D2D">
            <w:pPr>
              <w:keepNext/>
              <w:spacing w:after="20"/>
            </w:pPr>
            <w:r>
              <w:rPr>
                <w:b/>
                <w:sz w:val="19"/>
              </w:rPr>
              <w:t>CP-01 y CP-02: registro y duplicados</w:t>
            </w:r>
          </w:p>
        </w:tc>
        <w:tc>
          <w:tcPr>
            <w:tcW w:w="2381" w:type="dxa"/>
          </w:tcPr>
          <w:p w14:paraId="26E97B5C" w14:textId="77777777" w:rsidR="00D7798B" w:rsidRDefault="00496D2D">
            <w:pPr>
              <w:keepNext/>
              <w:spacing w:after="20"/>
            </w:pPr>
            <w:r>
              <w:rPr>
                <w:sz w:val="19"/>
              </w:rPr>
              <w:t>Sí</w:t>
            </w:r>
          </w:p>
        </w:tc>
        <w:tc>
          <w:tcPr>
            <w:tcW w:w="2154" w:type="dxa"/>
          </w:tcPr>
          <w:p w14:paraId="662E369C" w14:textId="77777777" w:rsidR="00D7798B" w:rsidRDefault="00496D2D">
            <w:pPr>
              <w:keepNext/>
              <w:spacing w:after="20"/>
            </w:pPr>
            <w:r>
              <w:rPr>
                <w:sz w:val="19"/>
              </w:rPr>
              <w:t>En cada push y Pull Request</w:t>
            </w:r>
          </w:p>
        </w:tc>
        <w:tc>
          <w:tcPr>
            <w:tcW w:w="1928" w:type="dxa"/>
          </w:tcPr>
          <w:p w14:paraId="15F1F5BC" w14:textId="77777777" w:rsidR="00D7798B" w:rsidRDefault="00496D2D">
            <w:pPr>
              <w:keepNext/>
              <w:spacing w:after="20"/>
            </w:pPr>
            <w:r>
              <w:rPr>
                <w:sz w:val="19"/>
              </w:rPr>
              <w:t>Unitarias (3 versiones de PHP)</w:t>
            </w:r>
          </w:p>
        </w:tc>
      </w:tr>
      <w:tr w:rsidR="00D7798B" w14:paraId="3553A97B" w14:textId="77777777">
        <w:trPr>
          <w:cantSplit/>
          <w:jc w:val="center"/>
        </w:trPr>
        <w:tc>
          <w:tcPr>
            <w:tcW w:w="2948" w:type="dxa"/>
          </w:tcPr>
          <w:p w14:paraId="35929417" w14:textId="77777777" w:rsidR="00D7798B" w:rsidRDefault="00496D2D">
            <w:pPr>
              <w:keepNext/>
              <w:spacing w:after="20"/>
            </w:pPr>
            <w:r>
              <w:rPr>
                <w:b/>
                <w:sz w:val="19"/>
              </w:rPr>
              <w:t>CP-03 y CP-04: ventas</w:t>
            </w:r>
          </w:p>
        </w:tc>
        <w:tc>
          <w:tcPr>
            <w:tcW w:w="2381" w:type="dxa"/>
          </w:tcPr>
          <w:p w14:paraId="5347FD50" w14:textId="77777777" w:rsidR="00D7798B" w:rsidRDefault="00496D2D">
            <w:pPr>
              <w:keepNext/>
              <w:spacing w:after="20"/>
            </w:pPr>
            <w:r>
              <w:rPr>
                <w:sz w:val="19"/>
              </w:rPr>
              <w:t>Sí</w:t>
            </w:r>
          </w:p>
        </w:tc>
        <w:tc>
          <w:tcPr>
            <w:tcW w:w="2154" w:type="dxa"/>
          </w:tcPr>
          <w:p w14:paraId="0BCDC06E" w14:textId="77777777" w:rsidR="00D7798B" w:rsidRDefault="00496D2D">
            <w:pPr>
              <w:keepNext/>
              <w:spacing w:after="20"/>
            </w:pPr>
            <w:r>
              <w:rPr>
                <w:sz w:val="19"/>
              </w:rPr>
              <w:t>En cada push y Pull Request</w:t>
            </w:r>
          </w:p>
        </w:tc>
        <w:tc>
          <w:tcPr>
            <w:tcW w:w="1928" w:type="dxa"/>
          </w:tcPr>
          <w:p w14:paraId="6F5BF1AF" w14:textId="77777777" w:rsidR="00D7798B" w:rsidRDefault="00496D2D">
            <w:pPr>
              <w:keepNext/>
              <w:spacing w:after="20"/>
            </w:pPr>
            <w:r>
              <w:rPr>
                <w:sz w:val="19"/>
              </w:rPr>
              <w:t>Unitarias (3 versiones de PHP)</w:t>
            </w:r>
          </w:p>
        </w:tc>
      </w:tr>
      <w:tr w:rsidR="00D7798B" w14:paraId="4FF6EED1" w14:textId="77777777">
        <w:trPr>
          <w:cantSplit/>
          <w:jc w:val="center"/>
        </w:trPr>
        <w:tc>
          <w:tcPr>
            <w:tcW w:w="2948" w:type="dxa"/>
          </w:tcPr>
          <w:p w14:paraId="6599A487" w14:textId="77777777" w:rsidR="00D7798B" w:rsidRDefault="00496D2D">
            <w:pPr>
              <w:keepNext/>
              <w:spacing w:after="20"/>
            </w:pPr>
            <w:r>
              <w:rPr>
                <w:b/>
                <w:sz w:val="19"/>
              </w:rPr>
              <w:t>CP-05 y CP-06: persistencia</w:t>
            </w:r>
          </w:p>
        </w:tc>
        <w:tc>
          <w:tcPr>
            <w:tcW w:w="2381" w:type="dxa"/>
          </w:tcPr>
          <w:p w14:paraId="5249CEDF" w14:textId="77777777" w:rsidR="00D7798B" w:rsidRDefault="00496D2D">
            <w:pPr>
              <w:keepNext/>
              <w:spacing w:after="20"/>
            </w:pPr>
            <w:r>
              <w:rPr>
                <w:sz w:val="19"/>
              </w:rPr>
              <w:t>Sí</w:t>
            </w:r>
          </w:p>
        </w:tc>
        <w:tc>
          <w:tcPr>
            <w:tcW w:w="2154" w:type="dxa"/>
          </w:tcPr>
          <w:p w14:paraId="74921634" w14:textId="77777777" w:rsidR="00D7798B" w:rsidRDefault="00496D2D">
            <w:pPr>
              <w:keepNext/>
              <w:spacing w:after="20"/>
            </w:pPr>
            <w:r>
              <w:rPr>
                <w:sz w:val="19"/>
              </w:rPr>
              <w:t>En cada push y Pull Request</w:t>
            </w:r>
          </w:p>
        </w:tc>
        <w:tc>
          <w:tcPr>
            <w:tcW w:w="1928" w:type="dxa"/>
          </w:tcPr>
          <w:p w14:paraId="236AB6E3" w14:textId="77777777" w:rsidR="00D7798B" w:rsidRDefault="00496D2D">
            <w:pPr>
              <w:keepNext/>
              <w:spacing w:after="20"/>
            </w:pPr>
            <w:r>
              <w:rPr>
                <w:sz w:val="19"/>
              </w:rPr>
              <w:t>Integración</w:t>
            </w:r>
          </w:p>
        </w:tc>
      </w:tr>
      <w:tr w:rsidR="00D7798B" w14:paraId="2969C60F" w14:textId="77777777">
        <w:trPr>
          <w:cantSplit/>
          <w:jc w:val="center"/>
        </w:trPr>
        <w:tc>
          <w:tcPr>
            <w:tcW w:w="2948" w:type="dxa"/>
          </w:tcPr>
          <w:p w14:paraId="4F34A549" w14:textId="77777777" w:rsidR="00D7798B" w:rsidRDefault="00496D2D">
            <w:pPr>
              <w:keepNext/>
              <w:spacing w:after="20"/>
            </w:pPr>
            <w:r>
              <w:rPr>
                <w:b/>
                <w:sz w:val="19"/>
              </w:rPr>
              <w:t>CP-07 y CP-08: API por HTTP</w:t>
            </w:r>
          </w:p>
        </w:tc>
        <w:tc>
          <w:tcPr>
            <w:tcW w:w="2381" w:type="dxa"/>
          </w:tcPr>
          <w:p w14:paraId="31B5C7CC" w14:textId="77777777" w:rsidR="00D7798B" w:rsidRDefault="00496D2D">
            <w:pPr>
              <w:keepNext/>
              <w:spacing w:after="20"/>
            </w:pPr>
            <w:r>
              <w:rPr>
                <w:sz w:val="19"/>
              </w:rPr>
              <w:t>Sí</w:t>
            </w:r>
          </w:p>
        </w:tc>
        <w:tc>
          <w:tcPr>
            <w:tcW w:w="2154" w:type="dxa"/>
          </w:tcPr>
          <w:p w14:paraId="25BEB4A1" w14:textId="77777777" w:rsidR="00D7798B" w:rsidRDefault="00496D2D">
            <w:pPr>
              <w:keepNext/>
              <w:spacing w:after="20"/>
            </w:pPr>
            <w:r>
              <w:rPr>
                <w:sz w:val="19"/>
              </w:rPr>
              <w:t>En cada push y Pull Request</w:t>
            </w:r>
          </w:p>
        </w:tc>
        <w:tc>
          <w:tcPr>
            <w:tcW w:w="1928" w:type="dxa"/>
          </w:tcPr>
          <w:p w14:paraId="20243DF6" w14:textId="77777777" w:rsidR="00D7798B" w:rsidRDefault="00496D2D">
            <w:pPr>
              <w:keepNext/>
              <w:spacing w:after="20"/>
            </w:pPr>
            <w:r>
              <w:rPr>
                <w:sz w:val="19"/>
              </w:rPr>
              <w:t>Sistema (HTTP)</w:t>
            </w:r>
          </w:p>
        </w:tc>
      </w:tr>
      <w:tr w:rsidR="00D7798B" w14:paraId="1AA71B99" w14:textId="77777777">
        <w:trPr>
          <w:cantSplit/>
          <w:jc w:val="center"/>
        </w:trPr>
        <w:tc>
          <w:tcPr>
            <w:tcW w:w="2948" w:type="dxa"/>
          </w:tcPr>
          <w:p w14:paraId="59DFF00F" w14:textId="77777777" w:rsidR="00D7798B" w:rsidRDefault="00496D2D">
            <w:pPr>
              <w:keepNext/>
              <w:spacing w:after="20"/>
            </w:pPr>
            <w:r>
              <w:rPr>
                <w:b/>
                <w:sz w:val="19"/>
              </w:rPr>
              <w:t>CP-09 y CP-10: escenarios de la cliente</w:t>
            </w:r>
          </w:p>
        </w:tc>
        <w:tc>
          <w:tcPr>
            <w:tcW w:w="2381" w:type="dxa"/>
          </w:tcPr>
          <w:p w14:paraId="7F095BA4" w14:textId="77777777" w:rsidR="00D7798B" w:rsidRDefault="00496D2D">
            <w:pPr>
              <w:keepNext/>
              <w:spacing w:after="20"/>
            </w:pPr>
            <w:r>
              <w:rPr>
                <w:sz w:val="19"/>
              </w:rPr>
              <w:t>Sí, con revisión de Ana antes de cada entrega</w:t>
            </w:r>
          </w:p>
        </w:tc>
        <w:tc>
          <w:tcPr>
            <w:tcW w:w="2154" w:type="dxa"/>
          </w:tcPr>
          <w:p w14:paraId="250DADDF" w14:textId="77777777" w:rsidR="00D7798B" w:rsidRDefault="00496D2D">
            <w:pPr>
              <w:keepNext/>
              <w:spacing w:after="20"/>
            </w:pPr>
            <w:r>
              <w:rPr>
                <w:sz w:val="19"/>
              </w:rPr>
              <w:t>En cada Pull Request a main</w:t>
            </w:r>
          </w:p>
        </w:tc>
        <w:tc>
          <w:tcPr>
            <w:tcW w:w="1928" w:type="dxa"/>
          </w:tcPr>
          <w:p w14:paraId="18D41144" w14:textId="77777777" w:rsidR="00D7798B" w:rsidRDefault="00496D2D">
            <w:pPr>
              <w:keepNext/>
              <w:spacing w:after="20"/>
            </w:pPr>
            <w:r>
              <w:rPr>
                <w:sz w:val="19"/>
              </w:rPr>
              <w:t>Aceptación</w:t>
            </w:r>
          </w:p>
        </w:tc>
      </w:tr>
      <w:tr w:rsidR="00D7798B" w14:paraId="656EF8BC" w14:textId="77777777">
        <w:trPr>
          <w:cantSplit/>
          <w:jc w:val="center"/>
        </w:trPr>
        <w:tc>
          <w:tcPr>
            <w:tcW w:w="2948" w:type="dxa"/>
          </w:tcPr>
          <w:p w14:paraId="17DA7169" w14:textId="77777777" w:rsidR="00D7798B" w:rsidRDefault="00496D2D">
            <w:pPr>
              <w:keepNext/>
              <w:spacing w:after="20"/>
            </w:pPr>
            <w:r>
              <w:rPr>
                <w:b/>
                <w:sz w:val="19"/>
              </w:rPr>
              <w:t>Regresión con DEF-01 y DEF-02 inyectados</w:t>
            </w:r>
          </w:p>
        </w:tc>
        <w:tc>
          <w:tcPr>
            <w:tcW w:w="2381" w:type="dxa"/>
          </w:tcPr>
          <w:p w14:paraId="323D7ECB" w14:textId="77777777" w:rsidR="00D7798B" w:rsidRDefault="00496D2D">
            <w:pPr>
              <w:keepNext/>
              <w:spacing w:after="20"/>
            </w:pPr>
            <w:r>
              <w:rPr>
                <w:sz w:val="19"/>
              </w:rPr>
              <w:t>Sí</w:t>
            </w:r>
          </w:p>
        </w:tc>
        <w:tc>
          <w:tcPr>
            <w:tcW w:w="2154" w:type="dxa"/>
          </w:tcPr>
          <w:p w14:paraId="7C360DAE" w14:textId="77777777" w:rsidR="00D7798B" w:rsidRDefault="00496D2D">
            <w:pPr>
              <w:keepNext/>
              <w:spacing w:after="20"/>
            </w:pPr>
            <w:r>
              <w:rPr>
                <w:sz w:val="19"/>
              </w:rPr>
              <w:t>En cada Pull Request</w:t>
            </w:r>
          </w:p>
        </w:tc>
        <w:tc>
          <w:tcPr>
            <w:tcW w:w="1928" w:type="dxa"/>
          </w:tcPr>
          <w:p w14:paraId="40B7C78B" w14:textId="77777777" w:rsidR="00D7798B" w:rsidRDefault="00496D2D">
            <w:pPr>
              <w:keepNext/>
              <w:spacing w:after="20"/>
            </w:pPr>
            <w:r>
              <w:rPr>
                <w:sz w:val="19"/>
              </w:rPr>
              <w:t>Regresión DEF</w:t>
            </w:r>
          </w:p>
        </w:tc>
      </w:tr>
      <w:tr w:rsidR="00D7798B" w14:paraId="3DBC4443" w14:textId="77777777">
        <w:trPr>
          <w:cantSplit/>
          <w:jc w:val="center"/>
        </w:trPr>
        <w:tc>
          <w:tcPr>
            <w:tcW w:w="2948" w:type="dxa"/>
          </w:tcPr>
          <w:p w14:paraId="6D492AF2" w14:textId="77777777" w:rsidR="00D7798B" w:rsidRDefault="00496D2D">
            <w:pPr>
              <w:spacing w:after="20"/>
            </w:pPr>
            <w:r>
              <w:rPr>
                <w:b/>
                <w:sz w:val="19"/>
              </w:rPr>
              <w:t>Suite completa</w:t>
            </w:r>
          </w:p>
        </w:tc>
        <w:tc>
          <w:tcPr>
            <w:tcW w:w="2381" w:type="dxa"/>
          </w:tcPr>
          <w:p w14:paraId="2B018046" w14:textId="77777777" w:rsidR="00D7798B" w:rsidRDefault="00496D2D">
            <w:pPr>
              <w:spacing w:after="20"/>
            </w:pPr>
            <w:r>
              <w:rPr>
                <w:sz w:val="19"/>
              </w:rPr>
              <w:t>Sí</w:t>
            </w:r>
          </w:p>
        </w:tc>
        <w:tc>
          <w:tcPr>
            <w:tcW w:w="2154" w:type="dxa"/>
          </w:tcPr>
          <w:p w14:paraId="73A2C8BB" w14:textId="77777777" w:rsidR="00D7798B" w:rsidRDefault="00496D2D">
            <w:pPr>
              <w:spacing w:after="20"/>
            </w:pPr>
            <w:r>
              <w:rPr>
                <w:sz w:val="19"/>
              </w:rPr>
              <w:t>Cada noche a la 01:00</w:t>
            </w:r>
          </w:p>
        </w:tc>
        <w:tc>
          <w:tcPr>
            <w:tcW w:w="1928" w:type="dxa"/>
          </w:tcPr>
          <w:p w14:paraId="46FB9CD4" w14:textId="77777777" w:rsidR="00D7798B" w:rsidRDefault="00496D2D">
            <w:pPr>
              <w:spacing w:after="20"/>
            </w:pPr>
            <w:r>
              <w:rPr>
                <w:sz w:val="19"/>
              </w:rPr>
              <w:t>Todos (cron)</w:t>
            </w:r>
          </w:p>
        </w:tc>
      </w:tr>
    </w:tbl>
    <w:p w14:paraId="7A93909C" w14:textId="77777777" w:rsidR="00D7798B" w:rsidRDefault="00D7798B">
      <w:pPr>
        <w:spacing w:after="40"/>
      </w:pPr>
    </w:p>
    <w:p w14:paraId="0A1F9B73" w14:textId="77777777" w:rsidR="00D7798B" w:rsidRDefault="00496D2D">
      <w:pPr>
        <w:pStyle w:val="Ttulo2"/>
      </w:pPr>
      <w:r>
        <w:t>8.4 Condiciones para aprobar la integración</w:t>
      </w:r>
    </w:p>
    <w:tbl>
      <w:tblPr>
        <w:tblStyle w:val="Tablaconcuadrcula"/>
        <w:tblW w:w="0" w:type="auto"/>
        <w:jc w:val="center"/>
        <w:tblLayout w:type="fixed"/>
        <w:tblLook w:val="04A0" w:firstRow="1" w:lastRow="0" w:firstColumn="1" w:lastColumn="0" w:noHBand="0" w:noVBand="1"/>
      </w:tblPr>
      <w:tblGrid>
        <w:gridCol w:w="3515"/>
        <w:gridCol w:w="5896"/>
      </w:tblGrid>
      <w:tr w:rsidR="00D7798B" w14:paraId="529F7FE0" w14:textId="77777777">
        <w:trPr>
          <w:cantSplit/>
          <w:tblHeader/>
          <w:jc w:val="center"/>
        </w:trPr>
        <w:tc>
          <w:tcPr>
            <w:tcW w:w="3515" w:type="dxa"/>
            <w:shd w:val="clear" w:color="auto" w:fill="1F4E8C"/>
          </w:tcPr>
          <w:p w14:paraId="799B381B" w14:textId="77777777" w:rsidR="00D7798B" w:rsidRDefault="00496D2D">
            <w:pPr>
              <w:keepNext/>
            </w:pPr>
            <w:r>
              <w:rPr>
                <w:b/>
                <w:color w:val="FFFFFF"/>
                <w:sz w:val="19"/>
              </w:rPr>
              <w:t>Condición</w:t>
            </w:r>
          </w:p>
        </w:tc>
        <w:tc>
          <w:tcPr>
            <w:tcW w:w="5896" w:type="dxa"/>
            <w:shd w:val="clear" w:color="auto" w:fill="1F4E8C"/>
          </w:tcPr>
          <w:p w14:paraId="52C45FE4" w14:textId="77777777" w:rsidR="00D7798B" w:rsidRDefault="00496D2D">
            <w:pPr>
              <w:keepNext/>
            </w:pPr>
            <w:r>
              <w:rPr>
                <w:b/>
                <w:color w:val="FFFFFF"/>
                <w:sz w:val="19"/>
              </w:rPr>
              <w:t>Cómo se cumple</w:t>
            </w:r>
          </w:p>
        </w:tc>
      </w:tr>
      <w:tr w:rsidR="00D7798B" w14:paraId="1438E4DB" w14:textId="77777777">
        <w:trPr>
          <w:cantSplit/>
          <w:jc w:val="center"/>
        </w:trPr>
        <w:tc>
          <w:tcPr>
            <w:tcW w:w="3515" w:type="dxa"/>
          </w:tcPr>
          <w:p w14:paraId="4BF98A3E" w14:textId="77777777" w:rsidR="00D7798B" w:rsidRDefault="00496D2D">
            <w:pPr>
              <w:keepNext/>
              <w:spacing w:after="20"/>
            </w:pPr>
            <w:r>
              <w:rPr>
                <w:b/>
                <w:sz w:val="19"/>
              </w:rPr>
              <w:t>No integrar cambios si fallan las pruebas requeridas.</w:t>
            </w:r>
          </w:p>
        </w:tc>
        <w:tc>
          <w:tcPr>
            <w:tcW w:w="5896" w:type="dxa"/>
          </w:tcPr>
          <w:p w14:paraId="3F394C82" w14:textId="77777777" w:rsidR="00D7798B" w:rsidRDefault="00496D2D">
            <w:pPr>
              <w:keepNext/>
              <w:spacing w:after="20"/>
            </w:pPr>
            <w:r>
              <w:rPr>
                <w:sz w:val="19"/>
              </w:rPr>
              <w:t>Protección de ramas en main y develop: los checks Unitarias, Integración, Sistema, Aceptación y Regresión deben estar en verde.</w:t>
            </w:r>
          </w:p>
        </w:tc>
      </w:tr>
      <w:tr w:rsidR="00D7798B" w14:paraId="1B0B27E2" w14:textId="77777777">
        <w:trPr>
          <w:cantSplit/>
          <w:jc w:val="center"/>
        </w:trPr>
        <w:tc>
          <w:tcPr>
            <w:tcW w:w="3515" w:type="dxa"/>
          </w:tcPr>
          <w:p w14:paraId="65B05FED" w14:textId="77777777" w:rsidR="00D7798B" w:rsidRDefault="00496D2D">
            <w:pPr>
              <w:keepNext/>
              <w:spacing w:after="20"/>
            </w:pPr>
            <w:r>
              <w:rPr>
                <w:b/>
                <w:sz w:val="19"/>
              </w:rPr>
              <w:t>Revisión del código mediante Pull Request.</w:t>
            </w:r>
          </w:p>
        </w:tc>
        <w:tc>
          <w:tcPr>
            <w:tcW w:w="5896" w:type="dxa"/>
          </w:tcPr>
          <w:p w14:paraId="3A5CF40B" w14:textId="77777777" w:rsidR="00D7798B" w:rsidRDefault="00496D2D">
            <w:pPr>
              <w:keepNext/>
              <w:spacing w:after="20"/>
            </w:pPr>
            <w:r>
              <w:rPr>
                <w:sz w:val="19"/>
              </w:rPr>
              <w:t>No se permite push directo; se pide una revisión aprobada (Emily).</w:t>
            </w:r>
          </w:p>
        </w:tc>
      </w:tr>
      <w:tr w:rsidR="00D7798B" w14:paraId="54DF09BA" w14:textId="77777777">
        <w:trPr>
          <w:cantSplit/>
          <w:jc w:val="center"/>
        </w:trPr>
        <w:tc>
          <w:tcPr>
            <w:tcW w:w="3515" w:type="dxa"/>
          </w:tcPr>
          <w:p w14:paraId="1605D36F" w14:textId="77777777" w:rsidR="00D7798B" w:rsidRDefault="00496D2D">
            <w:pPr>
              <w:keepNext/>
              <w:spacing w:after="20"/>
            </w:pPr>
            <w:r>
              <w:rPr>
                <w:b/>
                <w:sz w:val="19"/>
              </w:rPr>
              <w:t>Mantener un conjunto de pruebas de regresión.</w:t>
            </w:r>
          </w:p>
        </w:tc>
        <w:tc>
          <w:tcPr>
            <w:tcW w:w="5896" w:type="dxa"/>
          </w:tcPr>
          <w:p w14:paraId="788D03FD" w14:textId="77777777" w:rsidR="00D7798B" w:rsidRDefault="00496D2D">
            <w:pPr>
              <w:keepNext/>
              <w:spacing w:after="20"/>
            </w:pPr>
            <w:r>
              <w:rPr>
                <w:sz w:val="19"/>
              </w:rPr>
              <w:t>Los diez casos más el job que inyecta DEF-01 y DEF-02.</w:t>
            </w:r>
          </w:p>
        </w:tc>
      </w:tr>
      <w:tr w:rsidR="00D7798B" w14:paraId="5622C444" w14:textId="77777777">
        <w:trPr>
          <w:cantSplit/>
          <w:jc w:val="center"/>
        </w:trPr>
        <w:tc>
          <w:tcPr>
            <w:tcW w:w="3515" w:type="dxa"/>
          </w:tcPr>
          <w:p w14:paraId="0B85187D" w14:textId="77777777" w:rsidR="00D7798B" w:rsidRDefault="00496D2D">
            <w:pPr>
              <w:keepNext/>
              <w:spacing w:after="20"/>
            </w:pPr>
            <w:r>
              <w:rPr>
                <w:b/>
                <w:sz w:val="19"/>
              </w:rPr>
              <w:t>Generar reportes y conservar los logs.</w:t>
            </w:r>
          </w:p>
        </w:tc>
        <w:tc>
          <w:tcPr>
            <w:tcW w:w="5896" w:type="dxa"/>
          </w:tcPr>
          <w:p w14:paraId="0C0926D1" w14:textId="77777777" w:rsidR="00D7798B" w:rsidRDefault="00496D2D">
            <w:pPr>
              <w:keepNext/>
              <w:spacing w:after="20"/>
            </w:pPr>
            <w:r>
              <w:rPr>
                <w:sz w:val="19"/>
              </w:rPr>
              <w:t>El job «Reporte» publica la tabla de resultados y sube el artefacto «evidencia-pruebas».</w:t>
            </w:r>
          </w:p>
        </w:tc>
      </w:tr>
      <w:tr w:rsidR="00D7798B" w14:paraId="31B18BA7" w14:textId="77777777">
        <w:trPr>
          <w:cantSplit/>
          <w:jc w:val="center"/>
        </w:trPr>
        <w:tc>
          <w:tcPr>
            <w:tcW w:w="3515" w:type="dxa"/>
          </w:tcPr>
          <w:p w14:paraId="0ED04238" w14:textId="77777777" w:rsidR="00D7798B" w:rsidRDefault="00496D2D">
            <w:pPr>
              <w:keepNext/>
              <w:spacing w:after="20"/>
            </w:pPr>
            <w:r>
              <w:rPr>
                <w:b/>
                <w:sz w:val="19"/>
              </w:rPr>
              <w:t>Datos ficticios y base de datos aislada.</w:t>
            </w:r>
          </w:p>
        </w:tc>
        <w:tc>
          <w:tcPr>
            <w:tcW w:w="5896" w:type="dxa"/>
          </w:tcPr>
          <w:p w14:paraId="668905D4" w14:textId="77777777" w:rsidR="00D7798B" w:rsidRDefault="00496D2D">
            <w:pPr>
              <w:keepNext/>
              <w:spacing w:after="20"/>
            </w:pPr>
            <w:r>
              <w:rPr>
                <w:sz w:val="19"/>
              </w:rPr>
              <w:t>Cada prueba usa su propio archivo JSON temporal; no toca data/inventario.json.</w:t>
            </w:r>
          </w:p>
        </w:tc>
      </w:tr>
      <w:tr w:rsidR="00D7798B" w14:paraId="2B20BE1C" w14:textId="77777777">
        <w:trPr>
          <w:cantSplit/>
          <w:jc w:val="center"/>
        </w:trPr>
        <w:tc>
          <w:tcPr>
            <w:tcW w:w="3515" w:type="dxa"/>
          </w:tcPr>
          <w:p w14:paraId="03476641" w14:textId="77777777" w:rsidR="00D7798B" w:rsidRDefault="00496D2D">
            <w:pPr>
              <w:spacing w:after="20"/>
            </w:pPr>
            <w:r>
              <w:rPr>
                <w:b/>
                <w:sz w:val="19"/>
              </w:rPr>
              <w:t>Pruebas adicionales antes de desplegar.</w:t>
            </w:r>
          </w:p>
        </w:tc>
        <w:tc>
          <w:tcPr>
            <w:tcW w:w="5896" w:type="dxa"/>
          </w:tcPr>
          <w:p w14:paraId="652A8442" w14:textId="77777777" w:rsidR="00D7798B" w:rsidRDefault="00496D2D">
            <w:pPr>
              <w:spacing w:after="20"/>
            </w:pPr>
            <w:r>
              <w:rPr>
                <w:sz w:val="19"/>
              </w:rPr>
              <w:t>Antes de pasar a main se corren los escenarios de aceptación y la regresión nocturna.</w:t>
            </w:r>
          </w:p>
        </w:tc>
      </w:tr>
    </w:tbl>
    <w:p w14:paraId="2229F265" w14:textId="77777777" w:rsidR="00D7798B" w:rsidRDefault="00D7798B">
      <w:pPr>
        <w:spacing w:after="40"/>
      </w:pPr>
    </w:p>
    <w:p w14:paraId="3E44C556" w14:textId="77777777" w:rsidR="00D7798B" w:rsidRDefault="00496D2D">
      <w:pPr>
        <w:pStyle w:val="Ttulo1"/>
      </w:pPr>
      <w:r>
        <w:t>Conclusiones</w:t>
      </w:r>
    </w:p>
    <w:p w14:paraId="6F535A5E" w14:textId="77777777" w:rsidR="00D7798B" w:rsidRDefault="00496D2D">
      <w:r>
        <w:t>Escribimos cinco requisitos con criterios que se pueden comprobar y cada uno quedó cubierto por dos casos o más. Los diez casos están automatizados en cuatro niveles y la ronda 1 terminó con 10 de 10 aprobados.</w:t>
      </w:r>
    </w:p>
    <w:p w14:paraId="6BBEB817" w14:textId="77777777" w:rsidR="00D7798B" w:rsidRDefault="00496D2D">
      <w:r>
        <w:t>Al inyectar los defectos comprobamos que las pruebas sirven: DEF-01 hizo fallar tres casos de tres niveles distintos y DEF-02 hizo fallar CP-09. El 90 % de la ronda 3 nos enseñó que el porcentaje de aprobación se interpreta junto con la prioridad del caso que falla, no solo como número.</w:t>
      </w:r>
    </w:p>
    <w:p w14:paraId="0EA93296" w14:textId="77777777" w:rsidR="00D7798B" w:rsidRDefault="00496D2D">
      <w:r>
        <w:t>Con el flujo de GitHub Actions las pruebas corren solas en cada push y Pull Request, en tres versiones de PHP, y un cambio que rompe una regla no se puede integrar. La siguiente mejora sería agregar las pruebas de la interfaz con Playwright al mismo flujo.</w:t>
      </w:r>
    </w:p>
    <w:p w14:paraId="0C064B15" w14:textId="77777777" w:rsidR="00D7798B" w:rsidRDefault="00496D2D">
      <w:pPr>
        <w:pStyle w:val="Ttulo1"/>
      </w:pPr>
      <w:r>
        <w:t>Anexos y referencias</w:t>
      </w:r>
    </w:p>
    <w:p w14:paraId="687B2D02" w14:textId="77777777" w:rsidR="00D7798B" w:rsidRDefault="00496D2D">
      <w:pPr>
        <w:pStyle w:val="Ttulo2"/>
      </w:pPr>
      <w:r>
        <w:t>Anexo A. Cómo ejecutar las pruebas</w:t>
      </w:r>
    </w:p>
    <w:tbl>
      <w:tblPr>
        <w:tblStyle w:val="Tablaconcuadrcula"/>
        <w:tblW w:w="0" w:type="auto"/>
        <w:jc w:val="center"/>
        <w:tblLayout w:type="fixed"/>
        <w:tblLook w:val="04A0" w:firstRow="1" w:lastRow="0" w:firstColumn="1" w:lastColumn="0" w:noHBand="0" w:noVBand="1"/>
      </w:tblPr>
      <w:tblGrid>
        <w:gridCol w:w="3628"/>
        <w:gridCol w:w="5783"/>
      </w:tblGrid>
      <w:tr w:rsidR="00D7798B" w14:paraId="45D634B3" w14:textId="77777777">
        <w:trPr>
          <w:cantSplit/>
          <w:tblHeader/>
          <w:jc w:val="center"/>
        </w:trPr>
        <w:tc>
          <w:tcPr>
            <w:tcW w:w="3628" w:type="dxa"/>
            <w:shd w:val="clear" w:color="auto" w:fill="1F4E8C"/>
          </w:tcPr>
          <w:p w14:paraId="587A9166" w14:textId="77777777" w:rsidR="00D7798B" w:rsidRDefault="00496D2D">
            <w:pPr>
              <w:keepNext/>
            </w:pPr>
            <w:r>
              <w:rPr>
                <w:b/>
                <w:color w:val="FFFFFF"/>
                <w:sz w:val="19"/>
              </w:rPr>
              <w:t>Comando</w:t>
            </w:r>
          </w:p>
        </w:tc>
        <w:tc>
          <w:tcPr>
            <w:tcW w:w="5783" w:type="dxa"/>
            <w:shd w:val="clear" w:color="auto" w:fill="1F4E8C"/>
          </w:tcPr>
          <w:p w14:paraId="7128D091" w14:textId="77777777" w:rsidR="00D7798B" w:rsidRDefault="00496D2D">
            <w:pPr>
              <w:keepNext/>
            </w:pPr>
            <w:r>
              <w:rPr>
                <w:b/>
                <w:color w:val="FFFFFF"/>
                <w:sz w:val="19"/>
              </w:rPr>
              <w:t>Para qué</w:t>
            </w:r>
          </w:p>
        </w:tc>
      </w:tr>
      <w:tr w:rsidR="00D7798B" w14:paraId="7F5927DD" w14:textId="77777777">
        <w:trPr>
          <w:cantSplit/>
          <w:jc w:val="center"/>
        </w:trPr>
        <w:tc>
          <w:tcPr>
            <w:tcW w:w="3628" w:type="dxa"/>
          </w:tcPr>
          <w:p w14:paraId="45B091C4" w14:textId="77777777" w:rsidR="00D7798B" w:rsidRDefault="00496D2D">
            <w:pPr>
              <w:keepNext/>
              <w:spacing w:after="20"/>
            </w:pPr>
            <w:r>
              <w:rPr>
                <w:b/>
                <w:sz w:val="19"/>
              </w:rPr>
              <w:t>composer test</w:t>
            </w:r>
          </w:p>
        </w:tc>
        <w:tc>
          <w:tcPr>
            <w:tcW w:w="5783" w:type="dxa"/>
          </w:tcPr>
          <w:p w14:paraId="21D4E4C5" w14:textId="77777777" w:rsidR="00D7798B" w:rsidRDefault="00496D2D">
            <w:pPr>
              <w:keepNext/>
              <w:spacing w:after="20"/>
            </w:pPr>
            <w:r>
              <w:rPr>
                <w:sz w:val="19"/>
              </w:rPr>
              <w:t>Ejecuta los 10 casos en la consola.</w:t>
            </w:r>
          </w:p>
        </w:tc>
      </w:tr>
      <w:tr w:rsidR="00D7798B" w14:paraId="45E43D68" w14:textId="77777777">
        <w:trPr>
          <w:cantSplit/>
          <w:jc w:val="center"/>
        </w:trPr>
        <w:tc>
          <w:tcPr>
            <w:tcW w:w="3628" w:type="dxa"/>
          </w:tcPr>
          <w:p w14:paraId="1A5B425F" w14:textId="77777777" w:rsidR="00D7798B" w:rsidRDefault="00496D2D">
            <w:pPr>
              <w:keepNext/>
              <w:spacing w:after="20"/>
            </w:pPr>
            <w:r>
              <w:rPr>
                <w:b/>
                <w:sz w:val="19"/>
              </w:rPr>
              <w:t>composer test:unitarias</w:t>
            </w:r>
          </w:p>
        </w:tc>
        <w:tc>
          <w:tcPr>
            <w:tcW w:w="5783" w:type="dxa"/>
          </w:tcPr>
          <w:p w14:paraId="3A0DFE5E" w14:textId="77777777" w:rsidR="00D7798B" w:rsidRDefault="00496D2D">
            <w:pPr>
              <w:keepNext/>
              <w:spacing w:after="20"/>
            </w:pPr>
            <w:r>
              <w:rPr>
                <w:sz w:val="19"/>
              </w:rPr>
              <w:t>Ejecuta un solo nivel (o test:integracion, test:sistema y test:aceptacion).</w:t>
            </w:r>
          </w:p>
        </w:tc>
      </w:tr>
      <w:tr w:rsidR="00D7798B" w14:paraId="1FD9F59E" w14:textId="77777777">
        <w:trPr>
          <w:cantSplit/>
          <w:jc w:val="center"/>
        </w:trPr>
        <w:tc>
          <w:tcPr>
            <w:tcW w:w="3628" w:type="dxa"/>
          </w:tcPr>
          <w:p w14:paraId="60148FC7" w14:textId="77777777" w:rsidR="00D7798B" w:rsidRDefault="00496D2D">
            <w:pPr>
              <w:keepNext/>
              <w:spacing w:after="20"/>
            </w:pPr>
            <w:r>
              <w:rPr>
                <w:b/>
                <w:sz w:val="19"/>
              </w:rPr>
              <w:t>composer evidencia</w:t>
            </w:r>
          </w:p>
        </w:tc>
        <w:tc>
          <w:tcPr>
            <w:tcW w:w="5783" w:type="dxa"/>
          </w:tcPr>
          <w:p w14:paraId="0FDCACB3" w14:textId="77777777" w:rsidR="00D7798B" w:rsidRDefault="00496D2D">
            <w:pPr>
              <w:keepNext/>
              <w:spacing w:after="20"/>
            </w:pPr>
            <w:r>
              <w:rPr>
                <w:sz w:val="19"/>
              </w:rPr>
              <w:t>Ejecuta las cuatro suites y genera la evidencia en evidencias/.</w:t>
            </w:r>
          </w:p>
        </w:tc>
      </w:tr>
      <w:tr w:rsidR="00D7798B" w14:paraId="2C712D3F" w14:textId="77777777">
        <w:trPr>
          <w:cantSplit/>
          <w:jc w:val="center"/>
        </w:trPr>
        <w:tc>
          <w:tcPr>
            <w:tcW w:w="3628" w:type="dxa"/>
          </w:tcPr>
          <w:p w14:paraId="07B076C8" w14:textId="77777777" w:rsidR="00D7798B" w:rsidRDefault="00496D2D">
            <w:pPr>
              <w:keepNext/>
              <w:spacing w:after="20"/>
            </w:pPr>
            <w:r>
              <w:rPr>
                <w:b/>
                <w:sz w:val="19"/>
              </w:rPr>
              <w:t>composer regresion</w:t>
            </w:r>
          </w:p>
        </w:tc>
        <w:tc>
          <w:tcPr>
            <w:tcW w:w="5783" w:type="dxa"/>
          </w:tcPr>
          <w:p w14:paraId="17C99BF8" w14:textId="77777777" w:rsidR="00D7798B" w:rsidRDefault="00496D2D">
            <w:pPr>
              <w:keepNext/>
              <w:spacing w:after="20"/>
            </w:pPr>
            <w:r>
              <w:rPr>
                <w:sz w:val="19"/>
              </w:rPr>
              <w:t>Inyecta DEF-01 y DEF-02 y comprueba que las pruebas los detectan.</w:t>
            </w:r>
          </w:p>
        </w:tc>
      </w:tr>
      <w:tr w:rsidR="00D7798B" w14:paraId="5139FC47" w14:textId="77777777">
        <w:trPr>
          <w:cantSplit/>
          <w:jc w:val="center"/>
        </w:trPr>
        <w:tc>
          <w:tcPr>
            <w:tcW w:w="3628" w:type="dxa"/>
          </w:tcPr>
          <w:p w14:paraId="0CE18D8D" w14:textId="77777777" w:rsidR="00D7798B" w:rsidRDefault="00496D2D">
            <w:pPr>
              <w:spacing w:after="20"/>
            </w:pPr>
            <w:r>
              <w:rPr>
                <w:b/>
                <w:sz w:val="19"/>
              </w:rPr>
              <w:t>php -S localhost:8000 -t public</w:t>
            </w:r>
          </w:p>
        </w:tc>
        <w:tc>
          <w:tcPr>
            <w:tcW w:w="5783" w:type="dxa"/>
          </w:tcPr>
          <w:p w14:paraId="44000E86" w14:textId="77777777" w:rsidR="00D7798B" w:rsidRDefault="00496D2D">
            <w:pPr>
              <w:spacing w:after="20"/>
            </w:pPr>
            <w:r>
              <w:rPr>
                <w:sz w:val="19"/>
              </w:rPr>
              <w:t>Levanta la API del sistema (/api/productos, /api/reporte, /salud).</w:t>
            </w:r>
          </w:p>
        </w:tc>
      </w:tr>
    </w:tbl>
    <w:p w14:paraId="38900237" w14:textId="77777777" w:rsidR="00D7798B" w:rsidRDefault="00D7798B">
      <w:pPr>
        <w:spacing w:after="40"/>
      </w:pPr>
    </w:p>
    <w:p w14:paraId="07B1CA55" w14:textId="77777777" w:rsidR="00D7798B" w:rsidRDefault="00496D2D">
      <w:pPr>
        <w:pStyle w:val="Ttulo2"/>
      </w:pPr>
      <w:r>
        <w:t>Anexo B. Evidencia en el repositorio</w:t>
      </w:r>
    </w:p>
    <w:p w14:paraId="4AABC3E5" w14:textId="77777777" w:rsidR="00D7798B" w:rsidRDefault="00496D2D">
      <w:pPr>
        <w:pStyle w:val="Listaconvietas"/>
        <w:spacing w:after="40"/>
      </w:pPr>
      <w:r>
        <w:t>evidencias/reporte-pruebas.html: reporte con totales, estado y tiempo de cada caso.</w:t>
      </w:r>
    </w:p>
    <w:p w14:paraId="3A86F7B1" w14:textId="77777777" w:rsidR="00D7798B" w:rsidRDefault="00496D2D">
      <w:pPr>
        <w:pStyle w:val="Listaconvietas"/>
        <w:spacing w:after="40"/>
      </w:pPr>
      <w:r>
        <w:t>evidencias/junit-*.xml: resultados de cada nivel en formato JUnit.</w:t>
      </w:r>
    </w:p>
    <w:p w14:paraId="66D9106C" w14:textId="77777777" w:rsidR="00D7798B" w:rsidRDefault="00496D2D">
      <w:pPr>
        <w:pStyle w:val="Listaconvietas"/>
        <w:spacing w:after="40"/>
      </w:pPr>
      <w:r>
        <w:t>evidencias/regresion/: JUnit y resumen de las rondas con DEF-01, DEF-02 y código corregido.</w:t>
      </w:r>
    </w:p>
    <w:p w14:paraId="3057F83F" w14:textId="77777777" w:rsidR="00D7798B" w:rsidRDefault="00496D2D">
      <w:pPr>
        <w:pStyle w:val="Ttulo2"/>
      </w:pPr>
      <w:r>
        <w:t>Referencias</w:t>
      </w:r>
    </w:p>
    <w:p w14:paraId="39DB49C6" w14:textId="77777777" w:rsidR="00D7798B" w:rsidRDefault="00496D2D">
      <w:pPr>
        <w:pStyle w:val="Listaconvietas"/>
        <w:spacing w:after="40"/>
      </w:pPr>
      <w:r>
        <w:t>PHPUnit. (2025). PHPUnit 11.5 Manual. https://docs.phpunit.de/en/11.5/</w:t>
      </w:r>
    </w:p>
    <w:p w14:paraId="2CAA164F" w14:textId="77777777" w:rsidR="00D7798B" w:rsidRDefault="00496D2D">
      <w:pPr>
        <w:pStyle w:val="Listaconvietas"/>
        <w:spacing w:after="40"/>
      </w:pPr>
      <w:r>
        <w:t>GitHub. (2026). Documentación de GitHub Actions. https://docs.github.com/es/actions</w:t>
      </w:r>
    </w:p>
    <w:p w14:paraId="1426A553" w14:textId="77777777" w:rsidR="00D7798B" w:rsidRDefault="00496D2D">
      <w:pPr>
        <w:pStyle w:val="Listaconvietas"/>
        <w:spacing w:after="40"/>
      </w:pPr>
      <w:r>
        <w:t>ISTQB. (2026). Glosario de pruebas de software. https://glossary.istqb.org/</w:t>
      </w:r>
    </w:p>
    <w:p w14:paraId="29A125B7" w14:textId="77777777" w:rsidR="00D7798B" w:rsidRDefault="00496D2D">
      <w:pPr>
        <w:pStyle w:val="Listaconvietas"/>
        <w:spacing w:after="40"/>
      </w:pPr>
      <w:r>
        <w:t>Sommerville, I. (2011). Ingeniería de software (9.ª ed.). Pearson.</w:t>
      </w:r>
    </w:p>
    <w:sectPr w:rsidR="00D7798B"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20347396">
    <w:abstractNumId w:val="8"/>
  </w:num>
  <w:num w:numId="2" w16cid:durableId="1352489884">
    <w:abstractNumId w:val="6"/>
  </w:num>
  <w:num w:numId="3" w16cid:durableId="1903757967">
    <w:abstractNumId w:val="5"/>
  </w:num>
  <w:num w:numId="4" w16cid:durableId="317150620">
    <w:abstractNumId w:val="4"/>
  </w:num>
  <w:num w:numId="5" w16cid:durableId="537820314">
    <w:abstractNumId w:val="7"/>
  </w:num>
  <w:num w:numId="6" w16cid:durableId="209611513">
    <w:abstractNumId w:val="3"/>
  </w:num>
  <w:num w:numId="7" w16cid:durableId="702362672">
    <w:abstractNumId w:val="2"/>
  </w:num>
  <w:num w:numId="8" w16cid:durableId="710376641">
    <w:abstractNumId w:val="1"/>
  </w:num>
  <w:num w:numId="9" w16cid:durableId="1311135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392"/>
    <w:rsid w:val="0015074B"/>
    <w:rsid w:val="0029639D"/>
    <w:rsid w:val="00326F90"/>
    <w:rsid w:val="00AA1D8D"/>
    <w:rsid w:val="00B47730"/>
    <w:rsid w:val="00C56282"/>
    <w:rsid w:val="00CB0664"/>
    <w:rsid w:val="00D779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E22E7"/>
  <w14:defaultImageDpi w14:val="300"/>
  <w15:docId w15:val="{345AF4E7-6D9E-4490-AEEB-CA986946F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8C"/>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8C"/>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8C"/>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azharsonix/sistema-inventario-actividad-2/actions/runs/40804500676"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github.com/azharsonix/sistema-inventario-actividad-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azharsonix/sistema-inventario-actividad-2"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4800</Words>
  <Characters>26405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2 - Segunda parte - Pruebas e integración continua</dc:title>
  <dc:subject>Documento técnico de análisis, diseño y validación de software</dc:subject>
  <dc:creator>Equipo Sistema de Inventario</dc:creator>
  <cp:keywords/>
  <dc:description/>
  <cp:lastModifiedBy>Equipo Sistema de Inventario</cp:lastModifiedBy>
  <cp:revision>1</cp:revision>
  <dcterms:created xsi:type="dcterms:W3CDTF">2026-10-31T04:38:01Z</dcterms:created>
  <dcterms:modified xsi:type="dcterms:W3CDTF">2026-10-31T04:37:00Z</dcterms:modified>
  <cp:category/>
</cp:coreProperties>
</file>